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F44" w:rsidRDefault="00311AD1">
      <w:pPr>
        <w:pStyle w:val="Heading1"/>
      </w:pPr>
      <w:bookmarkStart w:id="0" w:name="_GoBack"/>
      <w:bookmarkEnd w:id="0"/>
      <w:r>
        <w:t>Question 1 – E-Commerce Daily Order Analysis using NumPy</w:t>
      </w:r>
    </w:p>
    <w:p w:rsidR="00A32F44" w:rsidRDefault="00311AD1">
      <w:r>
        <w:rPr>
          <w:b/>
          <w:sz w:val="22"/>
        </w:rPr>
        <w:t>Problem Statement</w:t>
      </w:r>
    </w:p>
    <w:p w:rsidR="00A32F44" w:rsidRDefault="00311AD1">
      <w:r>
        <w:t>An e-commerce analytics team tracks the number of orders received by an</w:t>
      </w:r>
      <w:r>
        <w:t xml:space="preserve"> online store each day. Each value in a NumPy array represents the number of orders received on a specific day.</w:t>
      </w:r>
    </w:p>
    <w:p w:rsidR="00A32F44" w:rsidRDefault="00311AD1">
      <w:r>
        <w:t>Your task is to build NumPy-based functions that can:</w:t>
      </w:r>
    </w:p>
    <w:p w:rsidR="00A32F44" w:rsidRDefault="00311AD1">
      <w:pPr>
        <w:pStyle w:val="ListBullet"/>
        <w:spacing w:after="20"/>
      </w:pPr>
      <w:r>
        <w:t>Create an orders array</w:t>
      </w:r>
    </w:p>
    <w:p w:rsidR="00A32F44" w:rsidRDefault="00311AD1">
      <w:pPr>
        <w:pStyle w:val="ListBullet"/>
        <w:spacing w:after="20"/>
      </w:pPr>
      <w:r>
        <w:t>Validate the orders array</w:t>
      </w:r>
    </w:p>
    <w:p w:rsidR="00A32F44" w:rsidRDefault="00311AD1">
      <w:pPr>
        <w:pStyle w:val="ListBullet"/>
        <w:spacing w:after="20"/>
      </w:pPr>
      <w:r>
        <w:t>Compute order metrics</w:t>
      </w:r>
    </w:p>
    <w:p w:rsidR="00A32F44" w:rsidRDefault="00311AD1">
      <w:pPr>
        <w:pStyle w:val="ListBullet"/>
        <w:spacing w:after="20"/>
      </w:pPr>
      <w:r>
        <w:t>Categorize order-vo</w:t>
      </w:r>
      <w:r>
        <w:t>lume levels</w:t>
      </w:r>
    </w:p>
    <w:p w:rsidR="00A32F44" w:rsidRDefault="00311AD1">
      <w:pPr>
        <w:pStyle w:val="ListBullet"/>
        <w:spacing w:after="20"/>
      </w:pPr>
      <w:r>
        <w:t>Find the longest growth streak</w:t>
      </w:r>
    </w:p>
    <w:p w:rsidR="00A32F44" w:rsidRDefault="00311AD1">
      <w:pPr>
        <w:pStyle w:val="ListBullet"/>
        <w:spacing w:after="20"/>
      </w:pPr>
      <w:r>
        <w:t>Format order counts for reports</w:t>
      </w:r>
    </w:p>
    <w:p w:rsidR="00A32F44" w:rsidRDefault="00311AD1">
      <w:r>
        <w:t>All functions must use NumPy arrays as input/output wherever applicable.</w:t>
      </w:r>
    </w:p>
    <w:p w:rsidR="00A32F44" w:rsidRDefault="00311AD1">
      <w:r>
        <w:rPr>
          <w:b/>
          <w:sz w:val="22"/>
        </w:rPr>
        <w:t>Function Rules</w:t>
      </w:r>
    </w:p>
    <w:p w:rsidR="00A32F44" w:rsidRDefault="00311AD1">
      <w:pPr>
        <w:pStyle w:val="ListBullet"/>
        <w:spacing w:after="20"/>
      </w:pPr>
      <w:r>
        <w:t>NumPy questions are function-based.</w:t>
      </w:r>
    </w:p>
    <w:p w:rsidR="00A32F44" w:rsidRDefault="00311AD1">
      <w:pPr>
        <w:pStyle w:val="ListBullet"/>
        <w:spacing w:after="20"/>
      </w:pPr>
      <w:r>
        <w:t>Do not create a class.</w:t>
      </w:r>
    </w:p>
    <w:p w:rsidR="00A32F44" w:rsidRDefault="00311AD1">
      <w:pPr>
        <w:pStyle w:val="ListBullet"/>
        <w:spacing w:after="20"/>
      </w:pPr>
      <w:r>
        <w:t xml:space="preserve">Implement all functions at module </w:t>
      </w:r>
      <w:r>
        <w:t>level.</w:t>
      </w:r>
    </w:p>
    <w:p w:rsidR="00A32F44" w:rsidRDefault="00311AD1">
      <w:pPr>
        <w:pStyle w:val="ListBullet"/>
        <w:spacing w:after="20"/>
      </w:pPr>
      <w:r>
        <w:t>Use exact function names and parameters.</w:t>
      </w:r>
    </w:p>
    <w:p w:rsidR="00A32F44" w:rsidRDefault="00311AD1">
      <w:pPr>
        <w:pStyle w:val="ListBullet"/>
        <w:spacing w:after="20"/>
      </w:pPr>
      <w:r>
        <w:t>Return NumPy arrays where the expected output is array-based.</w:t>
      </w:r>
    </w:p>
    <w:p w:rsidR="00A32F44" w:rsidRDefault="00311AD1">
      <w:pPr>
        <w:pStyle w:val="ListBullet"/>
        <w:spacing w:after="20"/>
      </w:pPr>
      <w:r>
        <w:t>Do not use Pandas.</w:t>
      </w:r>
    </w:p>
    <w:p w:rsidR="00A32F44" w:rsidRDefault="00311AD1">
      <w:r>
        <w:rPr>
          <w:b/>
          <w:sz w:val="22"/>
        </w:rPr>
        <w:t>Concepts Tested</w:t>
      </w:r>
    </w:p>
    <w:p w:rsidR="00A32F44" w:rsidRDefault="00311AD1">
      <w:pPr>
        <w:pStyle w:val="ListBullet"/>
        <w:spacing w:after="20"/>
      </w:pPr>
      <w:r>
        <w:t>NumPy array creation</w:t>
      </w:r>
    </w:p>
    <w:p w:rsidR="00A32F44" w:rsidRDefault="00311AD1">
      <w:pPr>
        <w:pStyle w:val="ListBullet"/>
        <w:spacing w:after="20"/>
      </w:pPr>
      <w:r>
        <w:t>Array validation</w:t>
      </w:r>
    </w:p>
    <w:p w:rsidR="00A32F44" w:rsidRDefault="00311AD1">
      <w:pPr>
        <w:pStyle w:val="ListBullet"/>
        <w:spacing w:after="20"/>
      </w:pPr>
      <w:r>
        <w:t>Numeric aggregation</w:t>
      </w:r>
    </w:p>
    <w:p w:rsidR="00A32F44" w:rsidRDefault="00311AD1">
      <w:pPr>
        <w:pStyle w:val="ListBullet"/>
        <w:spacing w:after="20"/>
      </w:pPr>
      <w:r>
        <w:t>Conditional labeling</w:t>
      </w:r>
    </w:p>
    <w:p w:rsidR="00A32F44" w:rsidRDefault="00311AD1">
      <w:pPr>
        <w:pStyle w:val="ListBullet"/>
        <w:spacing w:after="20"/>
      </w:pPr>
      <w:r>
        <w:t>Trend/growth analysis</w:t>
      </w:r>
    </w:p>
    <w:p w:rsidR="00A32F44" w:rsidRDefault="00311AD1">
      <w:pPr>
        <w:pStyle w:val="ListBullet"/>
        <w:spacing w:after="20"/>
      </w:pPr>
      <w:r>
        <w:t>Formatting</w:t>
      </w:r>
      <w:r>
        <w:t xml:space="preserve"> numeric values</w:t>
      </w:r>
    </w:p>
    <w:p w:rsidR="00A32F44" w:rsidRDefault="00311AD1">
      <w:r>
        <w:rPr>
          <w:b/>
          <w:sz w:val="22"/>
        </w:rPr>
        <w:t>Operations</w:t>
      </w:r>
    </w:p>
    <w:p w:rsidR="00A32F44" w:rsidRDefault="00311AD1">
      <w:r>
        <w:rPr>
          <w:b/>
          <w:sz w:val="24"/>
        </w:rPr>
        <w:t>1. Create Orders Array</w:t>
      </w:r>
    </w:p>
    <w:p w:rsidR="00A32F44" w:rsidRDefault="00311AD1">
      <w:r>
        <w:t>Creates a NumPy array from daily e-commerce order counts.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create_orders_array(orders_data: list) -&gt; np.ndarray: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create_orders_array([120, 360, 190, 540, 780])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np.array([120 360 190 540 780])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Convert list to NumPy array with int64 type.</w:t>
      </w:r>
    </w:p>
    <w:p w:rsidR="00A32F44" w:rsidRDefault="00311AD1">
      <w:pPr>
        <w:pStyle w:val="ListBullet"/>
        <w:spacing w:after="20"/>
      </w:pPr>
      <w:r>
        <w:lastRenderedPageBreak/>
        <w:t>Return the resulting array.</w:t>
      </w:r>
    </w:p>
    <w:p w:rsidR="00A32F44" w:rsidRDefault="00311AD1">
      <w:r>
        <w:rPr>
          <w:b/>
          <w:sz w:val="24"/>
        </w:rPr>
        <w:t>2. Validate Orders Array</w:t>
      </w:r>
    </w:p>
    <w:p w:rsidR="00A32F44" w:rsidRDefault="00311AD1">
      <w:r>
        <w:t>Checks whether the orders array contains valid non-negative numeric values.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validate_orders_array(ord</w:t>
      </w:r>
      <w:r>
        <w:rPr>
          <w:rFonts w:ascii="Courier New" w:hAnsi="Courier New"/>
          <w:sz w:val="19"/>
        </w:rPr>
        <w:t>ers_array: np.ndarray) -&gt; bool: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validate_orders_array(np.array([150, 360, -280, 550]))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False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Check that the array is not empty.</w:t>
      </w:r>
    </w:p>
    <w:p w:rsidR="00A32F44" w:rsidRDefault="00311AD1">
      <w:pPr>
        <w:pStyle w:val="ListBullet"/>
        <w:spacing w:after="20"/>
      </w:pPr>
      <w:r>
        <w:t>Check that the array data type is numeric.</w:t>
      </w:r>
    </w:p>
    <w:p w:rsidR="00A32F44" w:rsidRDefault="00311AD1">
      <w:pPr>
        <w:pStyle w:val="ListBullet"/>
        <w:spacing w:after="20"/>
      </w:pPr>
      <w:r>
        <w:t xml:space="preserve">Check that all values are </w:t>
      </w:r>
      <w:r>
        <w:t>greater than or equal to 0.</w:t>
      </w:r>
    </w:p>
    <w:p w:rsidR="00A32F44" w:rsidRDefault="00311AD1">
      <w:pPr>
        <w:pStyle w:val="ListBullet"/>
        <w:spacing w:after="20"/>
      </w:pPr>
      <w:r>
        <w:t>Return True if all conditions pass, otherwise return False.</w:t>
      </w:r>
    </w:p>
    <w:p w:rsidR="00A32F44" w:rsidRDefault="00311AD1">
      <w:r>
        <w:rPr>
          <w:b/>
          <w:sz w:val="24"/>
        </w:rPr>
        <w:t>3. Compute Order Metrics</w:t>
      </w:r>
    </w:p>
    <w:p w:rsidR="00A32F44" w:rsidRDefault="00311AD1">
      <w:r>
        <w:t>Returns total orders, average orders, and maximum orders.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compute_order_metrics(orders_array: np.ndarray) -&gt; tuple: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compute_</w:t>
      </w:r>
      <w:r>
        <w:rPr>
          <w:rFonts w:ascii="Courier New" w:hAnsi="Courier New"/>
          <w:sz w:val="19"/>
        </w:rPr>
        <w:t>order_metrics(np.array([120, 360, 190, 540, 780]))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(1990, 398.0, 780)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Calculate Total, Average, Maximum for the given input array.</w:t>
      </w:r>
    </w:p>
    <w:p w:rsidR="00A32F44" w:rsidRDefault="00311AD1">
      <w:pPr>
        <w:pStyle w:val="ListBullet"/>
        <w:spacing w:after="20"/>
      </w:pPr>
      <w:r>
        <w:t>Convert total and maximum values to int.</w:t>
      </w:r>
    </w:p>
    <w:p w:rsidR="00A32F44" w:rsidRDefault="00311AD1">
      <w:pPr>
        <w:pStyle w:val="ListBullet"/>
        <w:spacing w:after="20"/>
      </w:pPr>
      <w:r>
        <w:t>Round average to 2 decimal places.</w:t>
      </w:r>
    </w:p>
    <w:p w:rsidR="00A32F44" w:rsidRDefault="00311AD1">
      <w:pPr>
        <w:pStyle w:val="ListBullet"/>
        <w:spacing w:after="20"/>
      </w:pPr>
      <w:r>
        <w:t xml:space="preserve">Return a </w:t>
      </w:r>
      <w:r>
        <w:t>tuple (total, average, maximum).</w:t>
      </w:r>
    </w:p>
    <w:p w:rsidR="00A32F44" w:rsidRDefault="00311AD1">
      <w:r>
        <w:rPr>
          <w:b/>
          <w:sz w:val="24"/>
        </w:rPr>
        <w:t>4. Categorize Order Volume Levels</w:t>
      </w:r>
    </w:p>
    <w:p w:rsidR="00A32F44" w:rsidRDefault="00311AD1">
      <w:r>
        <w:t>Labels each day’s order count as "Low Volume", "Moderate Volume", or "High Volume".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categorize_order_levels(orders_array: np.ndarray) -&gt; np.ndarray: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categorize_order_leve</w:t>
      </w:r>
      <w:r>
        <w:rPr>
          <w:rFonts w:ascii="Courier New" w:hAnsi="Courier New"/>
          <w:sz w:val="19"/>
        </w:rPr>
        <w:t>ls(np.array([120, 360, 190, 540, 780]))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np.array(["Low Volume", "Moderate Volume", "Low Volume", "High Volume", "High Volume"])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Orders &lt; 300 → "Low Volume"</w:t>
      </w:r>
    </w:p>
    <w:p w:rsidR="00A32F44" w:rsidRDefault="00311AD1">
      <w:pPr>
        <w:pStyle w:val="ListBullet"/>
        <w:spacing w:after="20"/>
      </w:pPr>
      <w:r>
        <w:t>Orders 300 to 499 → "Moderate Volume"</w:t>
      </w:r>
    </w:p>
    <w:p w:rsidR="00A32F44" w:rsidRDefault="00311AD1">
      <w:pPr>
        <w:pStyle w:val="ListBullet"/>
        <w:spacing w:after="20"/>
      </w:pPr>
      <w:r>
        <w:t>Orders &gt;= 500 → "High Vo</w:t>
      </w:r>
      <w:r>
        <w:t>lume"</w:t>
      </w:r>
    </w:p>
    <w:p w:rsidR="00A32F44" w:rsidRDefault="00311AD1">
      <w:pPr>
        <w:pStyle w:val="ListBullet"/>
        <w:spacing w:after="20"/>
      </w:pPr>
      <w:r>
        <w:t>Return a NumPy array of order-volume labels.</w:t>
      </w:r>
    </w:p>
    <w:p w:rsidR="00A32F44" w:rsidRDefault="00311AD1">
      <w:r>
        <w:rPr>
          <w:b/>
          <w:sz w:val="24"/>
        </w:rPr>
        <w:t>5. Find Longest Growth Streak</w:t>
      </w:r>
    </w:p>
    <w:p w:rsidR="00A32F44" w:rsidRDefault="00311AD1">
      <w:r>
        <w:t>Finds the longest sequence of consecutive days where orders increased compared to the previous day.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longest_order_growth_streak(orders_array: np.ndarray) -&gt; int:</w:t>
      </w:r>
    </w:p>
    <w:p w:rsidR="00A32F44" w:rsidRDefault="00311AD1">
      <w:r>
        <w:t>Example I</w:t>
      </w:r>
      <w:r>
        <w:t>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longest_order_growth_streak(np.array([150, 120, 280, 290, 320, 120, 560]))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3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Declare two variables to track max_streak and current_streak.</w:t>
      </w:r>
    </w:p>
    <w:p w:rsidR="00A32F44" w:rsidRDefault="00311AD1">
      <w:pPr>
        <w:pStyle w:val="ListBullet"/>
        <w:spacing w:after="20"/>
      </w:pPr>
      <w:r>
        <w:t xml:space="preserve">Use a for loop to iterate over the array. When the current value is </w:t>
      </w:r>
      <w:r>
        <w:t>greater than the earlier value, increase current_streak by 1.</w:t>
      </w:r>
    </w:p>
    <w:p w:rsidR="00A32F44" w:rsidRDefault="00311AD1">
      <w:pPr>
        <w:pStyle w:val="ListBullet"/>
        <w:spacing w:after="20"/>
      </w:pPr>
      <w:r>
        <w:t>If max_streak is less than current_streak, update max_streak.</w:t>
      </w:r>
    </w:p>
    <w:p w:rsidR="00A32F44" w:rsidRDefault="00311AD1">
      <w:pPr>
        <w:pStyle w:val="ListBullet"/>
        <w:spacing w:after="20"/>
      </w:pPr>
      <w:r>
        <w:t>Else set current_streak to 1.</w:t>
      </w:r>
    </w:p>
    <w:p w:rsidR="00A32F44" w:rsidRDefault="00311AD1">
      <w:pPr>
        <w:pStyle w:val="ListBullet"/>
        <w:spacing w:after="20"/>
      </w:pPr>
      <w:r>
        <w:t>Return max_streak.</w:t>
      </w:r>
    </w:p>
    <w:p w:rsidR="00A32F44" w:rsidRDefault="00311AD1">
      <w:r>
        <w:rPr>
          <w:b/>
          <w:sz w:val="24"/>
        </w:rPr>
        <w:t>6. Format Order Counts</w:t>
      </w:r>
    </w:p>
    <w:p w:rsidR="00A32F44" w:rsidRDefault="00311AD1">
      <w:r>
        <w:t>Formats order counts with comma separators for reporting.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</w:t>
      </w:r>
      <w:r>
        <w:rPr>
          <w:rFonts w:ascii="Courier New" w:hAnsi="Courier New"/>
          <w:sz w:val="19"/>
        </w:rPr>
        <w:t>f format_order_counts(orders_array: np.ndarray) -&gt; np.ndarray: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format_order_counts(np.array([5200, 55000, 3700000]))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np.array(["5,200", "55,000", "3,700,000"])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 xml:space="preserve">Convert each order count into a formatted </w:t>
      </w:r>
      <w:r>
        <w:t>string.</w:t>
      </w:r>
    </w:p>
    <w:p w:rsidR="00A32F44" w:rsidRDefault="00311AD1">
      <w:pPr>
        <w:pStyle w:val="ListBullet"/>
        <w:spacing w:after="20"/>
      </w:pPr>
      <w:r>
        <w:t>Use comma separators.</w:t>
      </w:r>
    </w:p>
    <w:p w:rsidR="00A32F44" w:rsidRDefault="00311AD1">
      <w:pPr>
        <w:pStyle w:val="ListBullet"/>
        <w:spacing w:after="20"/>
      </w:pPr>
      <w:r>
        <w:t>Return the formatted values as a NumPy array.</w:t>
      </w:r>
    </w:p>
    <w:p w:rsidR="00A32F44" w:rsidRDefault="00311AD1">
      <w:r>
        <w:br w:type="page"/>
      </w:r>
    </w:p>
    <w:p w:rsidR="00A32F44" w:rsidRDefault="00311AD1">
      <w:pPr>
        <w:pStyle w:val="Heading1"/>
      </w:pPr>
      <w:r>
        <w:t>Question 2 – Vehicle Service Tracker using Python Dictionary &amp; Class</w:t>
      </w:r>
    </w:p>
    <w:p w:rsidR="00A32F44" w:rsidRDefault="00311AD1">
      <w:r>
        <w:rPr>
          <w:b/>
          <w:sz w:val="22"/>
        </w:rPr>
        <w:t>Problem Statement</w:t>
      </w:r>
    </w:p>
    <w:p w:rsidR="00A32F44" w:rsidRDefault="00311AD1">
      <w:r>
        <w:t>A Vehicle Service Tracker monitors customers' vehicles, tracks completed service visits, an</w:t>
      </w:r>
      <w:r>
        <w:t>d records the total service amount spent. Each customer has:</w:t>
      </w:r>
    </w:p>
    <w:p w:rsidR="00A32F44" w:rsidRDefault="00311AD1">
      <w:pPr>
        <w:pStyle w:val="ListBullet"/>
        <w:spacing w:after="20"/>
      </w:pPr>
      <w:r>
        <w:t>Key → Customer Name</w:t>
      </w:r>
    </w:p>
    <w:p w:rsidR="00A32F44" w:rsidRDefault="00311AD1">
      <w:pPr>
        <w:pStyle w:val="ListBullet"/>
        <w:spacing w:after="20"/>
      </w:pPr>
      <w:r>
        <w:t>Value → Dictionary containing:</w:t>
      </w:r>
    </w:p>
    <w:p w:rsidR="00A32F44" w:rsidRDefault="00311AD1">
      <w:pPr>
        <w:pStyle w:val="ListBullet"/>
        <w:spacing w:after="20"/>
      </w:pPr>
      <w:r>
        <w:t>"services" → Number of completed service visits</w:t>
      </w:r>
    </w:p>
    <w:p w:rsidR="00A32F44" w:rsidRDefault="00311AD1">
      <w:pPr>
        <w:pStyle w:val="ListBullet"/>
        <w:spacing w:after="20"/>
      </w:pPr>
      <w:r>
        <w:t>"amount" → Total service amount paid</w:t>
      </w:r>
    </w:p>
    <w:p w:rsidR="00A32F44" w:rsidRDefault="00311AD1">
      <w:pPr>
        <w:pStyle w:val="ListBullet"/>
        <w:spacing w:after="20"/>
      </w:pPr>
      <w:r>
        <w:t>"status" → "Regular" if services exceed 5, otherwise "New"</w:t>
      </w:r>
    </w:p>
    <w:p w:rsidR="00A32F44" w:rsidRDefault="00311AD1">
      <w:r>
        <w:t>The system supports:</w:t>
      </w:r>
    </w:p>
    <w:p w:rsidR="00A32F44" w:rsidRDefault="00311AD1">
      <w:pPr>
        <w:pStyle w:val="ListBullet"/>
        <w:spacing w:after="20"/>
      </w:pPr>
      <w:r>
        <w:t>Registering new customers</w:t>
      </w:r>
    </w:p>
    <w:p w:rsidR="00A32F44" w:rsidRDefault="00311AD1">
      <w:pPr>
        <w:pStyle w:val="ListBullet"/>
        <w:spacing w:after="20"/>
      </w:pPr>
      <w:r>
        <w:t>Logging vehicle service visits</w:t>
      </w:r>
    </w:p>
    <w:p w:rsidR="00A32F44" w:rsidRDefault="00311AD1">
      <w:pPr>
        <w:pStyle w:val="ListBullet"/>
        <w:spacing w:after="20"/>
      </w:pPr>
      <w:r>
        <w:t>Calculating average service amount</w:t>
      </w:r>
    </w:p>
    <w:p w:rsidR="00A32F44" w:rsidRDefault="00311AD1">
      <w:pPr>
        <w:pStyle w:val="ListBullet"/>
        <w:spacing w:after="20"/>
      </w:pPr>
      <w:r>
        <w:t>Generating service reports</w:t>
      </w:r>
    </w:p>
    <w:p w:rsidR="00A32F44" w:rsidRDefault="00311AD1">
      <w:r>
        <w:rPr>
          <w:b/>
          <w:sz w:val="22"/>
        </w:rPr>
        <w:t>Class Creation</w:t>
      </w:r>
    </w:p>
    <w:p w:rsidR="00A32F44" w:rsidRDefault="00311AD1">
      <w:r>
        <w:t>Create the class with the following instructions: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class VehicleServiceTracker:</w:t>
      </w:r>
    </w:p>
    <w:p w:rsidR="00A32F44" w:rsidRDefault="00311AD1">
      <w:r>
        <w:t>Constructor not needed</w:t>
      </w:r>
      <w:r>
        <w:t xml:space="preserve"> if creating, follow the following recommendation: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__init__(self):</w:t>
      </w:r>
      <w:r>
        <w:rPr>
          <w:rFonts w:ascii="Courier New" w:hAnsi="Courier New"/>
          <w:sz w:val="19"/>
        </w:rPr>
        <w:br/>
        <w:t xml:space="preserve">    pass</w:t>
      </w:r>
    </w:p>
    <w:p w:rsidR="00A32F44" w:rsidRDefault="00311AD1">
      <w:r>
        <w:rPr>
          <w:b/>
          <w:sz w:val="22"/>
        </w:rPr>
        <w:t>Operations</w:t>
      </w:r>
    </w:p>
    <w:p w:rsidR="00A32F44" w:rsidRDefault="00311AD1">
      <w:r>
        <w:rPr>
          <w:b/>
          <w:sz w:val="24"/>
        </w:rPr>
        <w:t>1. Register a New Customer</w:t>
      </w:r>
    </w:p>
    <w:p w:rsidR="00A32F44" w:rsidRDefault="00311AD1">
      <w:r>
        <w:t>Adds a new customer to the system with an empty service history.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register_customer(self, service_data: dict, customer_name: str) -&gt; di</w:t>
      </w:r>
      <w:r>
        <w:rPr>
          <w:rFonts w:ascii="Courier New" w:hAnsi="Courier New"/>
          <w:sz w:val="19"/>
        </w:rPr>
        <w:t>ct: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register_customer({}, "Arjun")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{'Arjun': {'services': 0, 'amount': 0, 'status': 'New'}}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Add a new entry with initial values.</w:t>
      </w:r>
    </w:p>
    <w:p w:rsidR="00A32F44" w:rsidRDefault="00311AD1">
      <w:pPr>
        <w:pStyle w:val="ListBullet"/>
        <w:spacing w:after="20"/>
      </w:pPr>
      <w:r>
        <w:t>Keys: services, amount, status.</w:t>
      </w:r>
    </w:p>
    <w:p w:rsidR="00A32F44" w:rsidRDefault="00311AD1">
      <w:pPr>
        <w:pStyle w:val="ListBullet"/>
        <w:spacing w:after="20"/>
      </w:pPr>
      <w:r>
        <w:t>Values: 0, 0, New.</w:t>
      </w:r>
    </w:p>
    <w:p w:rsidR="00A32F44" w:rsidRDefault="00311AD1">
      <w:pPr>
        <w:pStyle w:val="ListBullet"/>
        <w:spacing w:after="20"/>
      </w:pPr>
      <w:r>
        <w:t>Return the updated dict</w:t>
      </w:r>
      <w:r>
        <w:t>ionary.</w:t>
      </w:r>
    </w:p>
    <w:p w:rsidR="00A32F44" w:rsidRDefault="00311AD1">
      <w:r>
        <w:rPr>
          <w:b/>
          <w:sz w:val="24"/>
        </w:rPr>
        <w:t>2. Log a Service Visit</w:t>
      </w:r>
    </w:p>
    <w:p w:rsidR="00A32F44" w:rsidRDefault="00311AD1">
      <w:r>
        <w:t>Updates the customer’s service count and amount paid. If services exceed 5, the "status" changes to "Regular".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log_service(self, service_data: dict, customer_name: str, amount_paid: int) -&gt; dict: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log_servic</w:t>
      </w:r>
      <w:r>
        <w:rPr>
          <w:rFonts w:ascii="Courier New" w:hAnsi="Courier New"/>
          <w:sz w:val="19"/>
        </w:rPr>
        <w:t>e({'Arjun': {'services': 2, 'amount': 5000, 'status': 'New'}}, "Arjun", 3000)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{'Arjun': {'services': 3, 'amount': 8000, 'status': 'New'}}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Check if the customer exists; if not, raise KeyError ("Error: Customer not found</w:t>
      </w:r>
      <w:r>
        <w:t>").</w:t>
      </w:r>
    </w:p>
    <w:p w:rsidR="00A32F44" w:rsidRDefault="00311AD1">
      <w:pPr>
        <w:pStyle w:val="ListBullet"/>
        <w:spacing w:after="20"/>
      </w:pPr>
      <w:r>
        <w:t>Increase "services" count by 1 and add input amount_paid to "amount".</w:t>
      </w:r>
    </w:p>
    <w:p w:rsidR="00A32F44" w:rsidRDefault="00311AD1">
      <w:pPr>
        <w:pStyle w:val="ListBullet"/>
        <w:spacing w:after="20"/>
      </w:pPr>
      <w:r>
        <w:t>If services exceed 5, update "status" to "Regular".</w:t>
      </w:r>
    </w:p>
    <w:p w:rsidR="00A32F44" w:rsidRDefault="00311AD1">
      <w:pPr>
        <w:pStyle w:val="ListBullet"/>
        <w:spacing w:after="20"/>
      </w:pPr>
      <w:r>
        <w:t>Return the updated dictionary.</w:t>
      </w:r>
    </w:p>
    <w:p w:rsidR="00A32F44" w:rsidRDefault="00311AD1">
      <w:r>
        <w:rPr>
          <w:b/>
          <w:sz w:val="24"/>
        </w:rPr>
        <w:t>3. Calculate Average Service Amount</w:t>
      </w:r>
    </w:p>
    <w:p w:rsidR="00A32F44" w:rsidRDefault="00311AD1">
      <w:r>
        <w:t xml:space="preserve">Computes the average amount paid per service visit for a given </w:t>
      </w:r>
      <w:r>
        <w:t>customer.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calculate_average_amount(self, service_data: dict, customer_name: str) -&gt; float: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calculate_average_amount({'Arjun': {'services': 3, 'amount': 8000, 'status': 'New'}}, "Arjun")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2666.67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If cu</w:t>
      </w:r>
      <w:r>
        <w:t>stomer service count is =0, raise KeyError, ("Error: Invalid customer or no services").</w:t>
      </w:r>
    </w:p>
    <w:p w:rsidR="00A32F44" w:rsidRDefault="00311AD1">
      <w:pPr>
        <w:pStyle w:val="ListBullet"/>
        <w:spacing w:after="20"/>
      </w:pPr>
      <w:r>
        <w:t>Calculate average as total amount / services.</w:t>
      </w:r>
    </w:p>
    <w:p w:rsidR="00A32F44" w:rsidRDefault="00311AD1">
      <w:pPr>
        <w:pStyle w:val="ListBullet"/>
        <w:spacing w:after="20"/>
      </w:pPr>
      <w:r>
        <w:t>Return the average.</w:t>
      </w:r>
    </w:p>
    <w:p w:rsidR="00A32F44" w:rsidRDefault="00311AD1">
      <w:r>
        <w:rPr>
          <w:b/>
          <w:sz w:val="24"/>
        </w:rPr>
        <w:t>4. Generate Service Report</w:t>
      </w:r>
    </w:p>
    <w:p w:rsidR="00A32F44" w:rsidRDefault="00311AD1">
      <w:r>
        <w:t>Returns a report categorizing customers as "Basic", "Regular", or "Premium"</w:t>
      </w:r>
      <w:r>
        <w:t xml:space="preserve"> based on total amount paid.</w:t>
      </w:r>
    </w:p>
    <w:p w:rsidR="00A32F44" w:rsidRDefault="00311AD1">
      <w:r>
        <w:t>Criteria:</w:t>
      </w:r>
    </w:p>
    <w:p w:rsidR="00A32F44" w:rsidRDefault="00311AD1">
      <w:pPr>
        <w:pStyle w:val="ListBullet"/>
        <w:spacing w:after="20"/>
      </w:pPr>
      <w:r>
        <w:t>&lt; 10000 amount → Basic</w:t>
      </w:r>
    </w:p>
    <w:p w:rsidR="00A32F44" w:rsidRDefault="00311AD1">
      <w:pPr>
        <w:pStyle w:val="ListBullet"/>
        <w:spacing w:after="20"/>
      </w:pPr>
      <w:r>
        <w:t>10000 - 50000 amount → Regular</w:t>
      </w:r>
    </w:p>
    <w:p w:rsidR="00A32F44" w:rsidRDefault="00311AD1">
      <w:pPr>
        <w:pStyle w:val="ListBullet"/>
        <w:spacing w:after="20"/>
      </w:pPr>
      <w:r>
        <w:t>Amount &gt;= 50000 → Premium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generate_service_report(self, service_data: dict) -&gt; dict: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{'Arjun': {'services': 3, 'amount': 8000, 'status': 'New'},</w:t>
      </w:r>
      <w:r>
        <w:rPr>
          <w:rFonts w:ascii="Courier New" w:hAnsi="Courier New"/>
          <w:sz w:val="19"/>
        </w:rPr>
        <w:t xml:space="preserve"> 'Neha': {'services': 10, 'amount': 45000, 'status': 'Regular'}}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{'Arjun': 'Basic', 'Neha': 'Regular'}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Declare an empty dictionary.</w:t>
      </w:r>
    </w:p>
    <w:p w:rsidR="00A32F44" w:rsidRDefault="00311AD1">
      <w:pPr>
        <w:pStyle w:val="ListBullet"/>
        <w:spacing w:after="20"/>
      </w:pPr>
      <w:r>
        <w:t>Iterate over input dictionary and fetch amount - service_data[customer_name]["amount"]</w:t>
      </w:r>
      <w:r>
        <w:t>.</w:t>
      </w:r>
    </w:p>
    <w:p w:rsidR="00A32F44" w:rsidRDefault="00311AD1">
      <w:pPr>
        <w:pStyle w:val="ListBullet"/>
        <w:spacing w:after="20"/>
      </w:pPr>
      <w:r>
        <w:t>For values, follow the criteria declared above.</w:t>
      </w:r>
    </w:p>
    <w:p w:rsidR="00A32F44" w:rsidRDefault="00311AD1">
      <w:pPr>
        <w:pStyle w:val="ListBullet"/>
        <w:spacing w:after="20"/>
      </w:pPr>
      <w:r>
        <w:t>Return the updated dictionary.</w:t>
      </w:r>
    </w:p>
    <w:p w:rsidR="00A32F44" w:rsidRDefault="00311AD1">
      <w:r>
        <w:br w:type="page"/>
      </w:r>
    </w:p>
    <w:p w:rsidR="00A32F44" w:rsidRDefault="00311AD1">
      <w:pPr>
        <w:pStyle w:val="Heading1"/>
      </w:pPr>
      <w:r>
        <w:t>Question 3 – Hotel Booking Details with Guest, Room, and Hotel Section</w:t>
      </w:r>
    </w:p>
    <w:p w:rsidR="00A32F44" w:rsidRDefault="00311AD1">
      <w:r>
        <w:rPr>
          <w:b/>
          <w:sz w:val="22"/>
        </w:rPr>
        <w:t>Database Description</w:t>
      </w:r>
    </w:p>
    <w:p w:rsidR="00A32F44" w:rsidRDefault="00311AD1">
      <w:r>
        <w:t xml:space="preserve">The hotel_booking database is designed to efficiently organize and manage hotel </w:t>
      </w:r>
      <w:r>
        <w:t>operations. It maintains structured records of hotel sections, rooms, guests, and bookings. The system enables tracking of guest-room bookings, room categories, booking dates, and booking statuses, supporting both operational reporting and administrative d</w:t>
      </w:r>
      <w:r>
        <w:t>ecision-making.</w:t>
      </w:r>
    </w:p>
    <w:p w:rsidR="00A32F44" w:rsidRDefault="00311AD1">
      <w:r>
        <w:rPr>
          <w:b/>
          <w:sz w:val="22"/>
        </w:rPr>
        <w:t>Schema Specification</w:t>
      </w:r>
    </w:p>
    <w:p w:rsidR="00A32F44" w:rsidRDefault="00311AD1">
      <w:r>
        <w:rPr>
          <w:b/>
        </w:rPr>
        <w:t>Table: Sections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Constraints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Description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section_id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Unique identifier for section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section_name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NOT NULL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Name of the hotel section</w:t>
            </w:r>
          </w:p>
        </w:tc>
      </w:tr>
    </w:tbl>
    <w:p w:rsidR="00A32F44" w:rsidRDefault="00311AD1">
      <w:r>
        <w:rPr>
          <w:b/>
        </w:rPr>
        <w:t>Table: Rooms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Constraints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Description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room_id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Unique room ID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room_number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VARCHAR(10)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NOT NULL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Hotel room number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room_type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VARCHAR(50)</w:t>
            </w:r>
          </w:p>
        </w:tc>
        <w:tc>
          <w:tcPr>
            <w:tcW w:w="2556" w:type="dxa"/>
            <w:vAlign w:val="center"/>
          </w:tcPr>
          <w:p w:rsidR="00A32F44" w:rsidRDefault="00A32F44"/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Type of room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section_id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FOREIGN KEY → Sections(section_id)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Hotel section containing the room</w:t>
            </w:r>
          </w:p>
        </w:tc>
      </w:tr>
    </w:tbl>
    <w:p w:rsidR="00A32F44" w:rsidRDefault="00311AD1">
      <w:r>
        <w:rPr>
          <w:b/>
        </w:rPr>
        <w:t>Table: Guests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Constraints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Description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guest_id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Unique guest ID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name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NOT NULL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Full name of the guest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age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A32F44"/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Age of the guest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phone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VARCHAR(15)</w:t>
            </w:r>
          </w:p>
        </w:tc>
        <w:tc>
          <w:tcPr>
            <w:tcW w:w="2556" w:type="dxa"/>
            <w:vAlign w:val="center"/>
          </w:tcPr>
          <w:p w:rsidR="00A32F44" w:rsidRDefault="00A32F44"/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Contact number</w:t>
            </w:r>
          </w:p>
        </w:tc>
      </w:tr>
    </w:tbl>
    <w:p w:rsidR="00A32F44" w:rsidRDefault="00311AD1">
      <w:r>
        <w:rPr>
          <w:b/>
        </w:rPr>
        <w:t>Table: Bookings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Constraints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Description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booking_id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Unique booking identifier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guest_id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FOREIGN KEY → Guests(guest_id)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Guest making the booking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room_id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FOREIGN KEY → Rooms(room_id)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Room booked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booking_date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DATE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NOT NULL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Date of the booking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status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VARCHAR(20)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DEFAULT 'Booked'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Booking status</w:t>
            </w:r>
          </w:p>
        </w:tc>
      </w:tr>
    </w:tbl>
    <w:p w:rsidR="00A32F44" w:rsidRDefault="00A32F44"/>
    <w:p w:rsidR="00A32F44" w:rsidRDefault="00311AD1">
      <w:r>
        <w:rPr>
          <w:b/>
          <w:sz w:val="22"/>
        </w:rPr>
        <w:t>Sample Data</w:t>
      </w:r>
    </w:p>
    <w:p w:rsidR="00A32F44" w:rsidRDefault="00311AD1">
      <w:r>
        <w:rPr>
          <w:b/>
        </w:rPr>
        <w:t>Sections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32F44">
        <w:trPr>
          <w:jc w:val="center"/>
        </w:trPr>
        <w:tc>
          <w:tcPr>
            <w:tcW w:w="5112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section_id</w:t>
            </w:r>
          </w:p>
        </w:tc>
        <w:tc>
          <w:tcPr>
            <w:tcW w:w="5112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section_name</w:t>
            </w:r>
          </w:p>
        </w:tc>
      </w:tr>
      <w:tr w:rsidR="00A32F44">
        <w:trPr>
          <w:jc w:val="center"/>
        </w:trPr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Business Wing</w:t>
            </w:r>
          </w:p>
        </w:tc>
      </w:tr>
      <w:tr w:rsidR="00A32F44">
        <w:trPr>
          <w:jc w:val="center"/>
        </w:trPr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Executive Wing</w:t>
            </w:r>
          </w:p>
        </w:tc>
      </w:tr>
      <w:tr w:rsidR="00A32F44">
        <w:trPr>
          <w:jc w:val="center"/>
        </w:trPr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3</w:t>
            </w:r>
          </w:p>
        </w:tc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Family Wing</w:t>
            </w:r>
          </w:p>
        </w:tc>
      </w:tr>
      <w:tr w:rsidR="00A32F44">
        <w:trPr>
          <w:jc w:val="center"/>
        </w:trPr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4</w:t>
            </w:r>
          </w:p>
        </w:tc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Heritage Wing</w:t>
            </w:r>
          </w:p>
        </w:tc>
      </w:tr>
    </w:tbl>
    <w:p w:rsidR="00A32F44" w:rsidRDefault="00311AD1">
      <w:r>
        <w:rPr>
          <w:b/>
        </w:rPr>
        <w:t>Rooms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room_id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room_number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room_type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section_id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201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B201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Deluxe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202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E202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Executive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203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F203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Family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3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204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H204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Suite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4</w:t>
            </w:r>
          </w:p>
        </w:tc>
      </w:tr>
    </w:tbl>
    <w:p w:rsidR="00A32F44" w:rsidRDefault="00311AD1">
      <w:r>
        <w:rPr>
          <w:b/>
        </w:rPr>
        <w:t>Guests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guest_id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age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phone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601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Riya Verma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30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9876543210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602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Karan Shah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45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8765432109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603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Meera Joshi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27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7654321098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604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Manish Agarwal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38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6543210987</w:t>
            </w:r>
          </w:p>
        </w:tc>
      </w:tr>
    </w:tbl>
    <w:p w:rsidR="00A32F44" w:rsidRDefault="00311AD1">
      <w:r>
        <w:rPr>
          <w:b/>
        </w:rPr>
        <w:t>Bookings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32F44">
        <w:trPr>
          <w:jc w:val="center"/>
        </w:trPr>
        <w:tc>
          <w:tcPr>
            <w:tcW w:w="2045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booking_id</w:t>
            </w:r>
          </w:p>
        </w:tc>
        <w:tc>
          <w:tcPr>
            <w:tcW w:w="2045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guest_id</w:t>
            </w:r>
          </w:p>
        </w:tc>
        <w:tc>
          <w:tcPr>
            <w:tcW w:w="2045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room_id</w:t>
            </w:r>
          </w:p>
        </w:tc>
        <w:tc>
          <w:tcPr>
            <w:tcW w:w="2045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booking_date</w:t>
            </w:r>
          </w:p>
        </w:tc>
        <w:tc>
          <w:tcPr>
            <w:tcW w:w="2045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status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2026-08-01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Completed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2026-08-03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Cancelled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2026-08-04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Completed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704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604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204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2026-08-05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Booked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705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2026-08-06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Completed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706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2026-08-07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Completed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707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204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2026-08-08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Completed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708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604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2026-08-09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Booked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709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2026-08-10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Completed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710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204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2026-08-11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Completed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711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201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2026-08-12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Cancelled</w:t>
            </w:r>
          </w:p>
        </w:tc>
      </w:tr>
      <w:tr w:rsidR="00A32F44">
        <w:trPr>
          <w:jc w:val="center"/>
        </w:trPr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712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604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2026-08-13</w:t>
            </w:r>
          </w:p>
        </w:tc>
        <w:tc>
          <w:tcPr>
            <w:tcW w:w="2045" w:type="dxa"/>
            <w:vAlign w:val="center"/>
          </w:tcPr>
          <w:p w:rsidR="00A32F44" w:rsidRDefault="00311AD1">
            <w:r>
              <w:rPr>
                <w:sz w:val="18"/>
              </w:rPr>
              <w:t>Completed</w:t>
            </w:r>
          </w:p>
        </w:tc>
      </w:tr>
    </w:tbl>
    <w:p w:rsidR="00A32F44" w:rsidRDefault="00311AD1">
      <w:r>
        <w:rPr>
          <w:b/>
          <w:sz w:val="22"/>
        </w:rPr>
        <w:t>Problem Statement</w:t>
      </w:r>
    </w:p>
    <w:p w:rsidR="00A32F44" w:rsidRDefault="00311AD1">
      <w:r>
        <w:t xml:space="preserve">Generate a report listing all bookings along with guest name, room number, and the hotel section the </w:t>
      </w:r>
      <w:r>
        <w:t>room belongs to. This report will be used for internal review and booking activity tracking.</w:t>
      </w:r>
    </w:p>
    <w:p w:rsidR="00A32F44" w:rsidRDefault="00311AD1">
      <w:r>
        <w:rPr>
          <w:b/>
          <w:sz w:val="22"/>
        </w:rPr>
        <w:t>Query to be Implemented</w:t>
      </w:r>
    </w:p>
    <w:p w:rsidR="00A32F44" w:rsidRDefault="00311AD1">
      <w:r>
        <w:t>Write a SQL query to fetch:</w:t>
      </w:r>
    </w:p>
    <w:p w:rsidR="00A32F44" w:rsidRDefault="00311AD1">
      <w:pPr>
        <w:pStyle w:val="ListBullet"/>
        <w:spacing w:after="20"/>
      </w:pPr>
      <w:r>
        <w:t>booking_id</w:t>
      </w:r>
    </w:p>
    <w:p w:rsidR="00A32F44" w:rsidRDefault="00311AD1">
      <w:pPr>
        <w:pStyle w:val="ListBullet"/>
        <w:spacing w:after="20"/>
      </w:pPr>
      <w:r>
        <w:t>booking_date</w:t>
      </w:r>
    </w:p>
    <w:p w:rsidR="00A32F44" w:rsidRDefault="00311AD1">
      <w:pPr>
        <w:pStyle w:val="ListBullet"/>
        <w:spacing w:after="20"/>
      </w:pPr>
      <w:r>
        <w:t>status</w:t>
      </w:r>
    </w:p>
    <w:p w:rsidR="00A32F44" w:rsidRDefault="00311AD1">
      <w:pPr>
        <w:pStyle w:val="ListBullet"/>
        <w:spacing w:after="20"/>
      </w:pPr>
      <w:r>
        <w:t>guest_name</w:t>
      </w:r>
    </w:p>
    <w:p w:rsidR="00A32F44" w:rsidRDefault="00311AD1">
      <w:pPr>
        <w:pStyle w:val="ListBullet"/>
        <w:spacing w:after="20"/>
      </w:pPr>
      <w:r>
        <w:t>room_number</w:t>
      </w:r>
    </w:p>
    <w:p w:rsidR="00A32F44" w:rsidRDefault="00311AD1">
      <w:pPr>
        <w:pStyle w:val="ListBullet"/>
        <w:spacing w:after="20"/>
      </w:pPr>
      <w:r>
        <w:t>section_name</w:t>
      </w:r>
    </w:p>
    <w:p w:rsidR="00A32F44" w:rsidRDefault="00311AD1">
      <w:r>
        <w:rPr>
          <w:b/>
          <w:sz w:val="22"/>
        </w:rPr>
        <w:t>Expected Output</w:t>
      </w:r>
    </w:p>
    <w:p w:rsidR="00A32F44" w:rsidRDefault="00311AD1">
      <w:r>
        <w:t>The output should contain on</w:t>
      </w:r>
      <w:r>
        <w:t>e row per booking with the six requested columns, obtained by joining the appropriate four tables.</w:t>
      </w:r>
    </w:p>
    <w:p w:rsidR="00A32F44" w:rsidRDefault="00311AD1">
      <w:r>
        <w:br w:type="page"/>
      </w:r>
    </w:p>
    <w:p w:rsidR="00A32F44" w:rsidRDefault="00311AD1">
      <w:pPr>
        <w:pStyle w:val="Heading1"/>
      </w:pPr>
      <w:r>
        <w:t>Question 4 – Running Total of Orders per Customer by Product</w:t>
      </w:r>
    </w:p>
    <w:p w:rsidR="00A32F44" w:rsidRDefault="00311AD1">
      <w:r>
        <w:rPr>
          <w:b/>
          <w:sz w:val="22"/>
        </w:rPr>
        <w:t>Database Description</w:t>
      </w:r>
    </w:p>
    <w:p w:rsidR="00A32F44" w:rsidRDefault="00311AD1">
      <w:r>
        <w:t xml:space="preserve">The retail_orders database is designed to manage and organize essential </w:t>
      </w:r>
      <w:r>
        <w:t>online retail information. It maintains records of customers, products, categories, and orders. The system supports tracking of customer purchases, product categories, order history, and reporting.</w:t>
      </w:r>
    </w:p>
    <w:p w:rsidR="00A32F44" w:rsidRDefault="00311AD1">
      <w:r>
        <w:rPr>
          <w:b/>
          <w:sz w:val="22"/>
        </w:rPr>
        <w:t>Schema Specification</w:t>
      </w:r>
    </w:p>
    <w:p w:rsidR="00A32F44" w:rsidRDefault="00311AD1">
      <w:r>
        <w:rPr>
          <w:b/>
        </w:rPr>
        <w:t>Table: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Data Ty</w:t>
            </w:r>
            <w:r>
              <w:rPr>
                <w:b/>
                <w:sz w:val="18"/>
              </w:rPr>
              <w:t>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Constraints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Description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category_id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Unique identifier for category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category_name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VARCHAR(50)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NOT NULL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Name of the category</w:t>
            </w:r>
          </w:p>
        </w:tc>
      </w:tr>
    </w:tbl>
    <w:p w:rsidR="00A32F44" w:rsidRDefault="00311AD1">
      <w:r>
        <w:rPr>
          <w:b/>
        </w:rPr>
        <w:t>Table: 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Constraints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Description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customer_id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Unique customer ID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name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NOT NULL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Full name of the customer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age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A32F44"/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Age of the customer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category_id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FOREIGN KEY → Categories(category_id)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Preferred category</w:t>
            </w:r>
          </w:p>
        </w:tc>
      </w:tr>
    </w:tbl>
    <w:p w:rsidR="00A32F44" w:rsidRDefault="00311AD1">
      <w:r>
        <w:rPr>
          <w:b/>
        </w:rPr>
        <w:t>Table: 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Constraints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Description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product_id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VARCHAR(10)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Unique product identifier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product_name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NOT NULL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Name of the product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category_id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FOREIGN KEY → Categories(category_id)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Category containing the product</w:t>
            </w:r>
          </w:p>
        </w:tc>
      </w:tr>
    </w:tbl>
    <w:p w:rsidR="00A32F44" w:rsidRDefault="00311AD1">
      <w:r>
        <w:rPr>
          <w:b/>
        </w:rPr>
        <w:t>Table: 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Constraints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Description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customer_id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 xml:space="preserve">FOREIGN </w:t>
            </w:r>
            <w:r>
              <w:rPr>
                <w:sz w:val="18"/>
              </w:rPr>
              <w:t>KEY → Customers(customer_id)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Customer placing the order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product_id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VARCHAR(10)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FOREIGN KEY → Products(product_id)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Product ordered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quantity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:rsidR="00A32F44" w:rsidRDefault="00A32F44"/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Quantity ordered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Composite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PRIMARY KEY (customer_id, product_id)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 xml:space="preserve">Composite key to prevent </w:t>
            </w:r>
            <w:r>
              <w:rPr>
                <w:sz w:val="18"/>
              </w:rPr>
              <w:t>duplicates</w:t>
            </w:r>
          </w:p>
        </w:tc>
      </w:tr>
    </w:tbl>
    <w:p w:rsidR="00A32F44" w:rsidRDefault="00311AD1">
      <w:r>
        <w:rPr>
          <w:b/>
          <w:sz w:val="22"/>
        </w:rPr>
        <w:t>Sample Data</w:t>
      </w:r>
    </w:p>
    <w:p w:rsidR="00A32F44" w:rsidRDefault="00311AD1">
      <w:r>
        <w:rPr>
          <w:b/>
        </w:rPr>
        <w:t>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32F44">
        <w:trPr>
          <w:jc w:val="center"/>
        </w:trPr>
        <w:tc>
          <w:tcPr>
            <w:tcW w:w="5112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category_id</w:t>
            </w:r>
          </w:p>
        </w:tc>
        <w:tc>
          <w:tcPr>
            <w:tcW w:w="5112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category_name</w:t>
            </w:r>
          </w:p>
        </w:tc>
      </w:tr>
      <w:tr w:rsidR="00A32F44">
        <w:trPr>
          <w:jc w:val="center"/>
        </w:trPr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Electronics</w:t>
            </w:r>
          </w:p>
        </w:tc>
      </w:tr>
      <w:tr w:rsidR="00A32F44">
        <w:trPr>
          <w:jc w:val="center"/>
        </w:trPr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Books</w:t>
            </w:r>
          </w:p>
        </w:tc>
      </w:tr>
      <w:tr w:rsidR="00A32F44">
        <w:trPr>
          <w:jc w:val="center"/>
        </w:trPr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3</w:t>
            </w:r>
          </w:p>
        </w:tc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Home</w:t>
            </w:r>
          </w:p>
        </w:tc>
      </w:tr>
      <w:tr w:rsidR="00A32F44">
        <w:trPr>
          <w:jc w:val="center"/>
        </w:trPr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4</w:t>
            </w:r>
          </w:p>
        </w:tc>
        <w:tc>
          <w:tcPr>
            <w:tcW w:w="5112" w:type="dxa"/>
            <w:vAlign w:val="center"/>
          </w:tcPr>
          <w:p w:rsidR="00A32F44" w:rsidRDefault="00311AD1">
            <w:r>
              <w:rPr>
                <w:sz w:val="18"/>
              </w:rPr>
              <w:t>Sports</w:t>
            </w:r>
          </w:p>
        </w:tc>
      </w:tr>
    </w:tbl>
    <w:p w:rsidR="00A32F44" w:rsidRDefault="00311AD1">
      <w:r>
        <w:rPr>
          <w:b/>
        </w:rPr>
        <w:t>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2F44">
        <w:trPr>
          <w:jc w:val="center"/>
        </w:trPr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customer_id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name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age</w:t>
            </w:r>
          </w:p>
        </w:tc>
        <w:tc>
          <w:tcPr>
            <w:tcW w:w="2556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category_id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101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Aarav Mehta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24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102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Bhavna Rao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29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103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Chirag Shah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31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3</w:t>
            </w:r>
          </w:p>
        </w:tc>
      </w:tr>
      <w:tr w:rsidR="00A32F44">
        <w:trPr>
          <w:jc w:val="center"/>
        </w:trPr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104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Diya Kumar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27</w:t>
            </w:r>
          </w:p>
        </w:tc>
        <w:tc>
          <w:tcPr>
            <w:tcW w:w="2556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</w:tbl>
    <w:p w:rsidR="00A32F44" w:rsidRDefault="00311AD1">
      <w:r>
        <w:rPr>
          <w:b/>
        </w:rPr>
        <w:t>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32F44">
        <w:trPr>
          <w:jc w:val="center"/>
        </w:trPr>
        <w:tc>
          <w:tcPr>
            <w:tcW w:w="3408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product_id</w:t>
            </w:r>
          </w:p>
        </w:tc>
        <w:tc>
          <w:tcPr>
            <w:tcW w:w="3408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product_name</w:t>
            </w:r>
          </w:p>
        </w:tc>
        <w:tc>
          <w:tcPr>
            <w:tcW w:w="3408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category_id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P101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Wireless Mouse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P102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Python Basics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P103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Table Lamp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3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P104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Yoga Mat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4</w:t>
            </w:r>
          </w:p>
        </w:tc>
      </w:tr>
    </w:tbl>
    <w:p w:rsidR="00A32F44" w:rsidRDefault="00311AD1">
      <w:r>
        <w:rPr>
          <w:b/>
        </w:rPr>
        <w:t>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32F44">
        <w:trPr>
          <w:jc w:val="center"/>
        </w:trPr>
        <w:tc>
          <w:tcPr>
            <w:tcW w:w="3408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customer_id</w:t>
            </w:r>
          </w:p>
        </w:tc>
        <w:tc>
          <w:tcPr>
            <w:tcW w:w="3408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product_id</w:t>
            </w:r>
          </w:p>
        </w:tc>
        <w:tc>
          <w:tcPr>
            <w:tcW w:w="3408" w:type="dxa"/>
            <w:shd w:val="clear" w:color="auto" w:fill="FFF2CC"/>
            <w:vAlign w:val="center"/>
          </w:tcPr>
          <w:p w:rsidR="00A32F44" w:rsidRDefault="00311AD1">
            <w:r>
              <w:rPr>
                <w:b/>
                <w:sz w:val="18"/>
              </w:rPr>
              <w:t>quantity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101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P101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101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P102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101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P103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3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102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P102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102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P103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103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P103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103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P104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104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P101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104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P102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2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104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P103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104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P104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3</w:t>
            </w:r>
          </w:p>
        </w:tc>
      </w:tr>
      <w:tr w:rsidR="00A32F44">
        <w:trPr>
          <w:jc w:val="center"/>
        </w:trPr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101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P104</w:t>
            </w:r>
          </w:p>
        </w:tc>
        <w:tc>
          <w:tcPr>
            <w:tcW w:w="3408" w:type="dxa"/>
            <w:vAlign w:val="center"/>
          </w:tcPr>
          <w:p w:rsidR="00A32F44" w:rsidRDefault="00311AD1">
            <w:r>
              <w:rPr>
                <w:sz w:val="18"/>
              </w:rPr>
              <w:t>1</w:t>
            </w:r>
          </w:p>
        </w:tc>
      </w:tr>
    </w:tbl>
    <w:p w:rsidR="00A32F44" w:rsidRDefault="00311AD1">
      <w:r>
        <w:rPr>
          <w:b/>
          <w:sz w:val="22"/>
        </w:rPr>
        <w:t>Problem Statement</w:t>
      </w:r>
    </w:p>
    <w:p w:rsidR="00A32F44" w:rsidRDefault="00311AD1">
      <w:r>
        <w:t>Write a query to calculate a running total of products ordered for each customer, based on the alphabetical order of the product_id. For each order, show:</w:t>
      </w:r>
    </w:p>
    <w:p w:rsidR="00A32F44" w:rsidRDefault="00311AD1">
      <w:pPr>
        <w:pStyle w:val="ListBullet"/>
        <w:spacing w:after="20"/>
      </w:pPr>
      <w:r>
        <w:t>customer_id</w:t>
      </w:r>
    </w:p>
    <w:p w:rsidR="00A32F44" w:rsidRDefault="00311AD1">
      <w:pPr>
        <w:pStyle w:val="ListBullet"/>
        <w:spacing w:after="20"/>
      </w:pPr>
      <w:r>
        <w:t>name</w:t>
      </w:r>
    </w:p>
    <w:p w:rsidR="00A32F44" w:rsidRDefault="00311AD1">
      <w:pPr>
        <w:pStyle w:val="ListBullet"/>
        <w:spacing w:after="20"/>
      </w:pPr>
      <w:r>
        <w:t>product_id</w:t>
      </w:r>
    </w:p>
    <w:p w:rsidR="00A32F44" w:rsidRDefault="00311AD1">
      <w:pPr>
        <w:pStyle w:val="ListBullet"/>
        <w:spacing w:after="20"/>
      </w:pPr>
      <w:r>
        <w:t>running_order_count</w:t>
      </w:r>
      <w:r>
        <w:t xml:space="preserve"> — number of products ordered by that customer up to and including that product (based on product_id order)</w:t>
      </w:r>
    </w:p>
    <w:p w:rsidR="00A32F44" w:rsidRDefault="00311AD1">
      <w:r>
        <w:t>Use a window function with PARTITION BY customer_id and ORDER BY product_id.</w:t>
      </w:r>
    </w:p>
    <w:p w:rsidR="00A32F44" w:rsidRDefault="00311AD1">
      <w:r>
        <w:rPr>
          <w:b/>
          <w:sz w:val="22"/>
        </w:rPr>
        <w:t>Expected Output</w:t>
      </w:r>
    </w:p>
    <w:p w:rsidR="00A32F44" w:rsidRDefault="00311AD1">
      <w:r>
        <w:t>The output should contain customer_id, customer name, p</w:t>
      </w:r>
      <w:r>
        <w:t>roduct_id, and the cumulative count for each customer in product_id order.</w:t>
      </w:r>
    </w:p>
    <w:p w:rsidR="00A32F44" w:rsidRDefault="00A32F44"/>
    <w:sectPr w:rsidR="00A32F4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1AD1"/>
    <w:rsid w:val="00326F90"/>
    <w:rsid w:val="00947043"/>
    <w:rsid w:val="00A32F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430FCB-337A-4DCB-ABC0-890A3B3C1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2026-09-15T04:14:00Z</dcterms:modified>
  <cp:category/>
</cp:coreProperties>
</file>