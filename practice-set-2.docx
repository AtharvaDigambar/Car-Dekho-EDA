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B5F" w:rsidRDefault="00293BA8">
      <w:pPr>
        <w:pStyle w:val="Heading1"/>
      </w:pPr>
      <w:r>
        <w:t>Question 1 – Most Popular Payment Method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 xml:space="preserve">A food-delivery company maintains customer transaction records in the Payments table. Each </w:t>
      </w:r>
      <w:r>
        <w:t>transaction is assigned a payment method such as 'UPI', 'Card', 'Cash', or 'Wallet'. You are asked to generate a report that identifies the most frequently occurring payment method.</w:t>
      </w:r>
    </w:p>
    <w:p w:rsidR="00002B5F" w:rsidRDefault="00293BA8">
      <w:r>
        <w:t>For each payment method, calculate the total number of transactions associ</w:t>
      </w:r>
      <w:r>
        <w:t>ated with it. Then determine which method has the highest occurrence count.</w:t>
      </w:r>
    </w:p>
    <w:p w:rsidR="00002B5F" w:rsidRDefault="00293BA8">
      <w:r>
        <w:t>If multiple payment methods have the same highest count, sort the results by transaction count in descending order and then by payment method in ascending order, and return only th</w:t>
      </w:r>
      <w:r>
        <w:t>e top method.</w:t>
      </w:r>
    </w:p>
    <w:p w:rsidR="00002B5F" w:rsidRDefault="00293BA8">
      <w:pPr>
        <w:spacing w:before="80" w:after="40"/>
      </w:pPr>
      <w:r>
        <w:rPr>
          <w:b/>
          <w:sz w:val="22"/>
        </w:rPr>
        <w:t>Required Output Columns</w:t>
      </w:r>
    </w:p>
    <w:p w:rsidR="00002B5F" w:rsidRDefault="00293BA8">
      <w:pPr>
        <w:pStyle w:val="ListBullet"/>
        <w:spacing w:after="0"/>
      </w:pPr>
      <w:r>
        <w:t>payment_method</w:t>
      </w:r>
    </w:p>
    <w:p w:rsidR="00002B5F" w:rsidRDefault="00293BA8">
      <w:pPr>
        <w:pStyle w:val="ListBullet"/>
        <w:spacing w:after="0"/>
      </w:pPr>
      <w:r>
        <w:t>method_count</w:t>
      </w:r>
    </w:p>
    <w:p w:rsidR="00002B5F" w:rsidRDefault="00293BA8">
      <w:r>
        <w:t>Note: No Window function</w:t>
      </w:r>
    </w:p>
    <w:p w:rsidR="00002B5F" w:rsidRDefault="00293BA8">
      <w:r>
        <w:rPr>
          <w:b/>
        </w:rPr>
        <w:t>Customers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02B5F">
        <w:trPr>
          <w:jc w:val="center"/>
        </w:trPr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customer_id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customer_name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email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registration_date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Aarav Mehta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aarav@example.com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2025-01-10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Bhavna Rao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bhavna@example.com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2025-02-15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 xml:space="preserve">Chirag </w:t>
            </w:r>
            <w:r>
              <w:rPr>
                <w:sz w:val="17"/>
              </w:rPr>
              <w:t>Shah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chirag@example.com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2025-03-20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Diya Wilson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diya@example.com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2025-04-25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Esha Patil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esha@example.com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2025-05-05</w:t>
            </w:r>
          </w:p>
        </w:tc>
      </w:tr>
    </w:tbl>
    <w:p w:rsidR="00002B5F" w:rsidRDefault="00002B5F"/>
    <w:p w:rsidR="00002B5F" w:rsidRDefault="00293BA8">
      <w:r>
        <w:rPr>
          <w:b/>
        </w:rPr>
        <w:t>Payments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02B5F">
        <w:trPr>
          <w:jc w:val="center"/>
        </w:trPr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payment_id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customer_id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payment_date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amount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payment_method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2026-04-01 10:00:00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250.5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Card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2026-04-02 11:00:00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180.0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UPI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2026-04-03 12:00:00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95.0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Delivered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2026-04-04 13:00:00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320.0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UPI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2026-04-05 14:00:00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150.25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Card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6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2026-04-06 15:00:00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200.0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UPI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7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2026-04-07 16:00:00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275.0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Card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8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2026-04-08 17:00:00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450.0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UPI</w:t>
            </w:r>
          </w:p>
        </w:tc>
      </w:tr>
    </w:tbl>
    <w:p w:rsidR="00002B5F" w:rsidRDefault="00002B5F"/>
    <w:p w:rsidR="00002B5F" w:rsidRDefault="00293BA8">
      <w:r>
        <w:t xml:space="preserve">Expected Output: UPI with </w:t>
      </w:r>
      <w:r>
        <w:t>a count of 4.</w:t>
      </w:r>
    </w:p>
    <w:p w:rsidR="00002B5F" w:rsidRDefault="00293BA8">
      <w:r>
        <w:br w:type="page"/>
      </w:r>
      <w:bookmarkStart w:id="0" w:name="_GoBack"/>
      <w:bookmarkEnd w:id="0"/>
    </w:p>
    <w:p w:rsidR="00002B5F" w:rsidRDefault="00293BA8">
      <w:pPr>
        <w:pStyle w:val="Heading1"/>
      </w:pPr>
      <w:r>
        <w:lastRenderedPageBreak/>
        <w:t>Question 2 – Movie Rating Analyzer using NumPy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A streaming platform tracks movie ratings using NumPy arrays, where each value represents a viewer rating (out of 100). You need to implement a system that processes this data</w:t>
      </w:r>
      <w:r>
        <w:t>, validates it, performs aggregations, applies a bonus, and categorizes movies based on their ratings.</w:t>
      </w:r>
    </w:p>
    <w:p w:rsidR="00002B5F" w:rsidRDefault="00293BA8">
      <w:pPr>
        <w:spacing w:before="80" w:after="40"/>
      </w:pPr>
      <w:r>
        <w:rPr>
          <w:b/>
          <w:sz w:val="22"/>
        </w:rPr>
        <w:t>Class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class MovieRatingAnalyzer: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pPr>
        <w:spacing w:before="100"/>
      </w:pPr>
      <w:r>
        <w:rPr>
          <w:b/>
          <w:sz w:val="23"/>
        </w:rPr>
        <w:t>1. Create a Rating Array</w:t>
      </w:r>
    </w:p>
    <w:p w:rsidR="00002B5F" w:rsidRDefault="00293BA8">
      <w:r>
        <w:t>Creates a NumPy array from a list of movie rating scores.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 xml:space="preserve">def </w:t>
      </w:r>
      <w:r>
        <w:rPr>
          <w:rFonts w:ascii="Courier New" w:hAnsi="Courier New"/>
          <w:sz w:val="18"/>
        </w:rPr>
        <w:t>create_rating_array(self, ratings_array: list)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create_rating_array([85, 90, 78, 92, 88])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[85, 90, 78, 92, 88]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Convert the input list to a NumPy array of integer type.</w:t>
      </w:r>
    </w:p>
    <w:p w:rsidR="00002B5F" w:rsidRDefault="00293BA8">
      <w:pPr>
        <w:pStyle w:val="ListBullet"/>
        <w:spacing w:after="0"/>
      </w:pPr>
      <w:r>
        <w:t>Return the array.</w:t>
      </w:r>
    </w:p>
    <w:p w:rsidR="00002B5F" w:rsidRDefault="00293BA8">
      <w:pPr>
        <w:spacing w:before="100"/>
      </w:pPr>
      <w:r>
        <w:rPr>
          <w:b/>
          <w:sz w:val="23"/>
        </w:rPr>
        <w:t xml:space="preserve">2. </w:t>
      </w:r>
      <w:r>
        <w:rPr>
          <w:b/>
          <w:sz w:val="23"/>
        </w:rPr>
        <w:t>Validate Ratings</w:t>
      </w:r>
    </w:p>
    <w:p w:rsidR="00002B5F" w:rsidRDefault="00293BA8">
      <w:r>
        <w:t>Checks if the rating array is valid: numeric and in the range 0–100.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validate_ratings(self, rating_array: np.ndarray) -&gt; bool: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validate_ratings(np.array([85, 90, -78,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False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for non-empty array, return False if empty.</w:t>
      </w:r>
    </w:p>
    <w:p w:rsidR="00002B5F" w:rsidRDefault="00293BA8">
      <w:pPr>
        <w:pStyle w:val="ListBullet"/>
        <w:spacing w:after="0"/>
      </w:pPr>
      <w:r>
        <w:t>Ensure all values are between 0 and 100 (inclusive); return False if any value is outside the range (np.any).</w:t>
      </w:r>
    </w:p>
    <w:p w:rsidR="00002B5F" w:rsidRDefault="00293BA8">
      <w:pPr>
        <w:pStyle w:val="ListBullet"/>
        <w:spacing w:after="0"/>
      </w:pPr>
      <w:r>
        <w:t>Return True.</w:t>
      </w:r>
    </w:p>
    <w:p w:rsidR="00002B5F" w:rsidRDefault="00293BA8">
      <w:pPr>
        <w:spacing w:before="100"/>
      </w:pPr>
      <w:r>
        <w:rPr>
          <w:b/>
          <w:sz w:val="23"/>
        </w:rPr>
        <w:t>3. Compute Rating Summary</w:t>
      </w:r>
    </w:p>
    <w:p w:rsidR="00002B5F" w:rsidRDefault="00293BA8">
      <w:r>
        <w:t>Returns total, average, and highest rating.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compute_</w:t>
      </w:r>
      <w:r>
        <w:rPr>
          <w:rFonts w:ascii="Courier New" w:hAnsi="Courier New"/>
          <w:sz w:val="18"/>
        </w:rPr>
        <w:t>rating_summary(self, rating_array: np.ndarray) -&gt; tuple: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compute_rating_summary(np.array([85,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(433, 86.6, 92)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Convert input to a NumPy array of numeric type.</w:t>
      </w:r>
    </w:p>
    <w:p w:rsidR="00002B5F" w:rsidRDefault="00293BA8">
      <w:pPr>
        <w:pStyle w:val="ListBullet"/>
        <w:spacing w:after="0"/>
      </w:pPr>
      <w:r>
        <w:t xml:space="preserve">Compute Total = sum of all </w:t>
      </w:r>
      <w:r>
        <w:t>ratings.</w:t>
      </w:r>
    </w:p>
    <w:p w:rsidR="00002B5F" w:rsidRDefault="00293BA8">
      <w:pPr>
        <w:pStyle w:val="ListBullet"/>
        <w:spacing w:after="0"/>
      </w:pPr>
      <w:r>
        <w:t>Compute Average rounded to 1 decimal place.</w:t>
      </w:r>
    </w:p>
    <w:p w:rsidR="00002B5F" w:rsidRDefault="00293BA8">
      <w:pPr>
        <w:pStyle w:val="ListBullet"/>
        <w:spacing w:after="0"/>
      </w:pPr>
      <w:r>
        <w:t>Compute Maximum value.</w:t>
      </w:r>
    </w:p>
    <w:p w:rsidR="00002B5F" w:rsidRDefault="00293BA8">
      <w:pPr>
        <w:spacing w:before="100"/>
      </w:pPr>
      <w:r>
        <w:rPr>
          <w:b/>
          <w:sz w:val="23"/>
        </w:rPr>
        <w:t>4. Apply Bonus</w:t>
      </w:r>
    </w:p>
    <w:p w:rsidR="00002B5F" w:rsidRDefault="00293BA8">
      <w:r>
        <w:t>Adds a 5% bonus to ratings above 85, without exceeding 100.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apply_bonus(self,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apply_bonus(np.array([85, 9</w:t>
      </w:r>
      <w:r>
        <w:rPr>
          <w:rFonts w:ascii="Courier New" w:hAnsi="Courier New"/>
          <w:sz w:val="18"/>
        </w:rPr>
        <w:t>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[85.0, 94.5, 78.0, 96.6, 92.4]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Convert all elements to float datatype.</w:t>
      </w:r>
    </w:p>
    <w:p w:rsidR="00002B5F" w:rsidRDefault="00293BA8">
      <w:pPr>
        <w:pStyle w:val="ListBullet"/>
        <w:spacing w:after="0"/>
      </w:pPr>
      <w:r>
        <w:t>Identify ratings &gt; 85.</w:t>
      </w:r>
    </w:p>
    <w:p w:rsidR="00002B5F" w:rsidRDefault="00293BA8">
      <w:pPr>
        <w:pStyle w:val="ListBullet"/>
        <w:spacing w:after="0"/>
      </w:pPr>
      <w:r>
        <w:t>Increase them by 5%.</w:t>
      </w:r>
    </w:p>
    <w:p w:rsidR="00002B5F" w:rsidRDefault="00293BA8">
      <w:pPr>
        <w:pStyle w:val="ListBullet"/>
        <w:spacing w:after="0"/>
      </w:pPr>
      <w:r>
        <w:t>Clip values to a maximum of 100.</w:t>
      </w:r>
    </w:p>
    <w:p w:rsidR="00002B5F" w:rsidRDefault="00293BA8">
      <w:pPr>
        <w:pStyle w:val="ListBullet"/>
        <w:spacing w:after="0"/>
      </w:pPr>
      <w:r>
        <w:t>Round results to 1 decimal place.</w:t>
      </w:r>
    </w:p>
    <w:p w:rsidR="00002B5F" w:rsidRDefault="00293BA8">
      <w:pPr>
        <w:pStyle w:val="ListBullet"/>
        <w:spacing w:after="0"/>
      </w:pPr>
      <w:r>
        <w:t xml:space="preserve">Return the updated </w:t>
      </w:r>
      <w:r>
        <w:t>array.</w:t>
      </w:r>
    </w:p>
    <w:p w:rsidR="00002B5F" w:rsidRDefault="00293BA8">
      <w:pPr>
        <w:spacing w:before="100"/>
      </w:pPr>
      <w:r>
        <w:rPr>
          <w:b/>
          <w:sz w:val="23"/>
        </w:rPr>
        <w:t>5. Categorize Movies</w:t>
      </w:r>
    </w:p>
    <w:p w:rsidR="00002B5F" w:rsidRDefault="00293BA8">
      <w:r>
        <w:t>Labels movies based on rating thresholds.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categorize_movies(self,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categorize_movies(np.array([85,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 xml:space="preserve">["Good", "Excellent", "Needs </w:t>
      </w:r>
      <w:r>
        <w:rPr>
          <w:rFonts w:ascii="Courier New" w:hAnsi="Courier New"/>
          <w:sz w:val="18"/>
        </w:rPr>
        <w:t>Improvement", "Excellent", "Good"]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Use thresholds: ≥90 → "Excellent", 80–89 → "Good", &lt;80 → "Needs Improvement".</w:t>
      </w:r>
    </w:p>
    <w:p w:rsidR="00002B5F" w:rsidRDefault="00293BA8">
      <w:pPr>
        <w:pStyle w:val="ListBullet"/>
        <w:spacing w:after="0"/>
      </w:pPr>
      <w:r>
        <w:t>Return the categorized result as a string array.</w:t>
      </w:r>
    </w:p>
    <w:p w:rsidR="00002B5F" w:rsidRDefault="00293BA8">
      <w:pPr>
        <w:spacing w:before="100"/>
      </w:pPr>
      <w:r>
        <w:rPr>
          <w:b/>
          <w:sz w:val="23"/>
        </w:rPr>
        <w:t>6. Format Ratings with Grade Notation</w:t>
      </w:r>
    </w:p>
    <w:p w:rsidR="00002B5F" w:rsidRDefault="00293BA8">
      <w:r>
        <w:t xml:space="preserve">Returns grades as letters: A/B/C/D </w:t>
      </w:r>
      <w:r>
        <w:t>based on numeric ratings.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format_ratings_with_grades(self, rating_array: np.ndarray) -&gt; np.ndarray: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format_ratings_with_grades(np.array([85, 90, 78, 92, 88]))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["B", "A", "C", "A", "B"]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Declare an emp</w:t>
      </w:r>
      <w:r>
        <w:t>ty list.</w:t>
      </w:r>
    </w:p>
    <w:p w:rsidR="00002B5F" w:rsidRDefault="00293BA8">
      <w:pPr>
        <w:pStyle w:val="ListBullet"/>
        <w:spacing w:after="0"/>
      </w:pPr>
      <w:r>
        <w:t>Use a for loop to iterate over input and apply conditions.</w:t>
      </w:r>
    </w:p>
    <w:p w:rsidR="00002B5F" w:rsidRDefault="00293BA8">
      <w:pPr>
        <w:pStyle w:val="ListBullet"/>
        <w:spacing w:after="0"/>
      </w:pPr>
      <w:r>
        <w:t>Map ratings: ≥90 → A, 80–89 → B, 70–79 → C, &lt;70 → D.</w:t>
      </w:r>
    </w:p>
    <w:p w:rsidR="00002B5F" w:rsidRDefault="00293BA8">
      <w:pPr>
        <w:pStyle w:val="ListBullet"/>
        <w:spacing w:after="0"/>
      </w:pPr>
      <w:r>
        <w:t>Return grade labels as a string array.</w:t>
      </w:r>
    </w:p>
    <w:p w:rsidR="00002B5F" w:rsidRDefault="00293BA8">
      <w:r>
        <w:br w:type="page"/>
      </w:r>
    </w:p>
    <w:p w:rsidR="00002B5F" w:rsidRDefault="00293BA8">
      <w:pPr>
        <w:pStyle w:val="Heading1"/>
      </w:pPr>
      <w:r>
        <w:t>Question 3 – Library Inventory Management System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The Library Inventory Syste</w:t>
      </w:r>
      <w:r>
        <w:t>m keeps track of book copies and supports:</w:t>
      </w:r>
    </w:p>
    <w:p w:rsidR="00002B5F" w:rsidRDefault="00293BA8">
      <w:pPr>
        <w:pStyle w:val="ListBullet"/>
        <w:spacing w:after="0"/>
      </w:pPr>
      <w:r>
        <w:t>Adding books</w:t>
      </w:r>
    </w:p>
    <w:p w:rsidR="00002B5F" w:rsidRDefault="00293BA8">
      <w:pPr>
        <w:pStyle w:val="ListBullet"/>
        <w:spacing w:after="0"/>
      </w:pPr>
      <w:r>
        <w:t>Updating available copies</w:t>
      </w:r>
    </w:p>
    <w:p w:rsidR="00002B5F" w:rsidRDefault="00293BA8">
      <w:pPr>
        <w:pStyle w:val="ListBullet"/>
        <w:spacing w:after="0"/>
      </w:pPr>
      <w:r>
        <w:t>Retrieving book details</w:t>
      </w:r>
    </w:p>
    <w:p w:rsidR="00002B5F" w:rsidRDefault="00293BA8">
      <w:pPr>
        <w:pStyle w:val="ListBullet"/>
        <w:spacing w:after="0"/>
      </w:pPr>
      <w:r>
        <w:t>Getting a list of available books</w:t>
      </w:r>
    </w:p>
    <w:p w:rsidR="00002B5F" w:rsidRDefault="00293BA8">
      <w:r>
        <w:t>Each book is stored in a dictionary, where:</w:t>
      </w:r>
    </w:p>
    <w:p w:rsidR="00002B5F" w:rsidRDefault="00293BA8">
      <w:pPr>
        <w:pStyle w:val="ListBullet"/>
        <w:spacing w:after="0"/>
      </w:pPr>
      <w:r>
        <w:t>Key → Book title</w:t>
      </w:r>
    </w:p>
    <w:p w:rsidR="00002B5F" w:rsidRDefault="00293BA8">
      <w:pPr>
        <w:pStyle w:val="ListBullet"/>
        <w:spacing w:after="0"/>
      </w:pPr>
      <w:r>
        <w:t>Value → Available copy quantity</w:t>
      </w:r>
    </w:p>
    <w:p w:rsidR="00002B5F" w:rsidRDefault="00293BA8">
      <w:pPr>
        <w:spacing w:before="80" w:after="40"/>
      </w:pPr>
      <w:r>
        <w:rPr>
          <w:b/>
          <w:sz w:val="22"/>
        </w:rPr>
        <w:t>Class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 xml:space="preserve">class </w:t>
      </w:r>
      <w:r>
        <w:rPr>
          <w:rFonts w:ascii="Courier New" w:hAnsi="Courier New"/>
          <w:sz w:val="18"/>
        </w:rPr>
        <w:t>LibraryInventorySystem: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r>
        <w:t>Note: If the test case of this function fails, all test cases will fail</w:t>
      </w:r>
    </w:p>
    <w:p w:rsidR="00002B5F" w:rsidRDefault="00293BA8">
      <w:pPr>
        <w:spacing w:before="100"/>
      </w:pPr>
      <w:r>
        <w:rPr>
          <w:b/>
          <w:sz w:val="23"/>
        </w:rPr>
        <w:t>1. Add a New Book</w:t>
      </w:r>
    </w:p>
    <w:p w:rsidR="00002B5F" w:rsidRDefault="00293BA8">
      <w:r>
        <w:t>Adds a book to the library with its available copy quantity.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add_book(self, book_title: str, quantity: int) -&gt; dict:</w:t>
      </w:r>
    </w:p>
    <w:p w:rsidR="00002B5F" w:rsidRDefault="00293BA8">
      <w:r>
        <w:t>Example In</w:t>
      </w:r>
      <w:r>
        <w:t>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add_book({}, "Python Basics", 10)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{'Python Basics': 10}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already exists; if so, increase the quantity.</w:t>
      </w:r>
    </w:p>
    <w:p w:rsidR="00002B5F" w:rsidRDefault="00293BA8">
      <w:pPr>
        <w:pStyle w:val="ListBullet"/>
        <w:spacing w:after="0"/>
      </w:pPr>
      <w:r>
        <w:t>Otherwise, add the book to the dictionary.</w:t>
      </w:r>
    </w:p>
    <w:p w:rsidR="00002B5F" w:rsidRDefault="00293BA8">
      <w:pPr>
        <w:pStyle w:val="ListBullet"/>
        <w:spacing w:after="0"/>
      </w:pPr>
      <w:r>
        <w:t xml:space="preserve">Return the updated dictionary - format {book </w:t>
      </w:r>
      <w:r>
        <w:t>title: value}.</w:t>
      </w:r>
    </w:p>
    <w:p w:rsidR="00002B5F" w:rsidRDefault="00293BA8">
      <w:pPr>
        <w:spacing w:before="100"/>
      </w:pPr>
      <w:r>
        <w:rPr>
          <w:b/>
          <w:sz w:val="23"/>
        </w:rPr>
        <w:t>2. Update Book Quantity</w:t>
      </w:r>
    </w:p>
    <w:p w:rsidR="00002B5F" w:rsidRDefault="00293BA8">
      <w:r>
        <w:t>Updates the available copy quantity of an existing book.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update_book_quantity(self, book_title: str, new_quantity: int) -&gt; dict: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update_book_quantity({"Python Basics": 10}, "Python Basics", 15)</w:t>
      </w:r>
    </w:p>
    <w:p w:rsidR="00002B5F" w:rsidRDefault="00293BA8">
      <w:r>
        <w:t>Expe</w:t>
      </w:r>
      <w:r>
        <w:t>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{'Python Basics': 15}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exists; if not, raise KeyError ("Not found").</w:t>
      </w:r>
    </w:p>
    <w:p w:rsidR="00002B5F" w:rsidRDefault="00293BA8">
      <w:pPr>
        <w:pStyle w:val="ListBullet"/>
        <w:spacing w:after="0"/>
      </w:pPr>
      <w:r>
        <w:t>Update the book's available quantity.</w:t>
      </w:r>
    </w:p>
    <w:p w:rsidR="00002B5F" w:rsidRDefault="00293BA8">
      <w:pPr>
        <w:pStyle w:val="ListBullet"/>
        <w:spacing w:after="0"/>
      </w:pPr>
      <w:r>
        <w:t>Return the updated dictionary.</w:t>
      </w:r>
    </w:p>
    <w:p w:rsidR="00002B5F" w:rsidRDefault="00293BA8">
      <w:pPr>
        <w:spacing w:before="100"/>
      </w:pPr>
      <w:r>
        <w:rPr>
          <w:b/>
          <w:sz w:val="23"/>
        </w:rPr>
        <w:t>3. Retrieve Book Details</w:t>
      </w:r>
    </w:p>
    <w:p w:rsidR="00002B5F" w:rsidRDefault="00293BA8">
      <w:r>
        <w:t xml:space="preserve">Fetches the available copy quantity of a </w:t>
      </w:r>
      <w:r>
        <w:t>specific book.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get_book_stock(self, book_title: str) -&gt; int: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get_book_stock({"Python Basics": 15}, "Python Basics")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15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Check if the book exists; if not, raise KeyError ("Not found").</w:t>
      </w:r>
    </w:p>
    <w:p w:rsidR="00002B5F" w:rsidRDefault="00293BA8">
      <w:pPr>
        <w:pStyle w:val="ListBullet"/>
        <w:spacing w:after="0"/>
      </w:pPr>
      <w:r>
        <w:t>Retrieve and ret</w:t>
      </w:r>
      <w:r>
        <w:t>urn the available copy quantity.</w:t>
      </w:r>
    </w:p>
    <w:p w:rsidR="00002B5F" w:rsidRDefault="00293BA8">
      <w:pPr>
        <w:spacing w:before="100"/>
      </w:pPr>
      <w:r>
        <w:rPr>
          <w:b/>
          <w:sz w:val="23"/>
        </w:rPr>
        <w:t>4. Get List of Available Books</w:t>
      </w:r>
    </w:p>
    <w:p w:rsidR="00002B5F" w:rsidRDefault="00293BA8">
      <w:r>
        <w:t>Returns a list of books that have copies available.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get_available_books(self) -&gt; list: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get_available_books({"Python Basics": 15, "SQL Basics": 0, "Machine Learning": 5})</w:t>
      </w:r>
    </w:p>
    <w:p w:rsidR="00002B5F" w:rsidRDefault="00293BA8">
      <w:r>
        <w:t>Exp</w:t>
      </w:r>
      <w:r>
        <w:t>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['Python Basics', 'Machine Learning']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Iterate over the dictionary using an explicit loop.</w:t>
      </w:r>
    </w:p>
    <w:p w:rsidR="00002B5F" w:rsidRDefault="00293BA8">
      <w:pPr>
        <w:pStyle w:val="ListBullet"/>
        <w:spacing w:after="0"/>
      </w:pPr>
      <w:r>
        <w:t>Check each book's stock value.</w:t>
      </w:r>
    </w:p>
    <w:p w:rsidR="00002B5F" w:rsidRDefault="00293BA8">
      <w:pPr>
        <w:pStyle w:val="ListBullet"/>
        <w:spacing w:after="0"/>
      </w:pPr>
      <w:r>
        <w:t>If stock &gt; 0, add the book to a result list.</w:t>
      </w:r>
    </w:p>
    <w:p w:rsidR="00002B5F" w:rsidRDefault="00293BA8">
      <w:pPr>
        <w:pStyle w:val="ListBullet"/>
        <w:spacing w:after="0"/>
      </w:pPr>
      <w:r>
        <w:t>Do NOT return using one-line expressions.</w:t>
      </w:r>
    </w:p>
    <w:p w:rsidR="00002B5F" w:rsidRDefault="00293BA8">
      <w:pPr>
        <w:pStyle w:val="ListBullet"/>
        <w:spacing w:after="0"/>
      </w:pPr>
      <w:r>
        <w:t>Return the fi</w:t>
      </w:r>
      <w:r>
        <w:t>nal list of available books.</w:t>
      </w:r>
    </w:p>
    <w:p w:rsidR="00002B5F" w:rsidRDefault="00293BA8">
      <w:r>
        <w:br w:type="page"/>
      </w:r>
    </w:p>
    <w:p w:rsidR="00002B5F" w:rsidRDefault="00293BA8">
      <w:pPr>
        <w:pStyle w:val="Heading1"/>
      </w:pPr>
      <w:r>
        <w:t>Question 4 – Food Delivery Order Analyzer using Pandas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A food-delivery analytics platform is analyzing delivery performance. You are provided with two datasets:</w:t>
      </w:r>
    </w:p>
    <w:p w:rsidR="00002B5F" w:rsidRDefault="00293BA8">
      <w:pPr>
        <w:pStyle w:val="ListBullet"/>
        <w:spacing w:after="0"/>
      </w:pPr>
      <w:r>
        <w:t xml:space="preserve">Delivery Log: OrderID, RestaurantCode, Area, </w:t>
      </w:r>
      <w:r>
        <w:t>DeliveryTime (in minutes)</w:t>
      </w:r>
    </w:p>
    <w:p w:rsidR="00002B5F" w:rsidRDefault="00293BA8">
      <w:pPr>
        <w:pStyle w:val="ListBullet"/>
        <w:spacing w:after="0"/>
      </w:pPr>
      <w:r>
        <w:t>Restaurant Master: RestaurantCode, RestaurantName</w:t>
      </w:r>
    </w:p>
    <w:p w:rsidR="00002B5F" w:rsidRDefault="00293BA8">
      <w:r>
        <w:t>Your task is to analyze delivery patterns using Pandas — including merging data, calculating average delivery times, identifying frequent delays, and filtering critical areas.</w:t>
      </w:r>
    </w:p>
    <w:p w:rsidR="00002B5F" w:rsidRDefault="00293BA8">
      <w:pPr>
        <w:spacing w:before="80" w:after="40"/>
      </w:pPr>
      <w:r>
        <w:rPr>
          <w:b/>
          <w:sz w:val="22"/>
        </w:rPr>
        <w:t>Clas</w:t>
      </w:r>
      <w:r>
        <w:rPr>
          <w:b/>
          <w:sz w:val="22"/>
        </w:rPr>
        <w:t>s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class DeliveryTimeAnalyzer:</w:t>
      </w:r>
    </w:p>
    <w:p w:rsidR="00002B5F" w:rsidRDefault="00293BA8">
      <w:pPr>
        <w:spacing w:before="80" w:after="40"/>
      </w:pPr>
      <w:r>
        <w:rPr>
          <w:b/>
          <w:sz w:val="22"/>
        </w:rPr>
        <w:t>Operations</w:t>
      </w:r>
    </w:p>
    <w:p w:rsidR="00002B5F" w:rsidRDefault="00293BA8">
      <w:pPr>
        <w:spacing w:before="100"/>
      </w:pPr>
      <w:r>
        <w:rPr>
          <w:b/>
          <w:sz w:val="23"/>
        </w:rPr>
        <w:t>1. Create Delivery Log DataFrame</w:t>
      </w:r>
    </w:p>
    <w:p w:rsidR="00002B5F" w:rsidRDefault="00293BA8">
      <w:r>
        <w:t>Creates a DataFrame from raw delivery-time records.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create_delivery_log_df(self, delivery_log: list)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create_delivery_log_df([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[301, "RF", "Andheri-Mumbai", 30],</w:t>
      </w:r>
      <w:r>
        <w:rPr>
          <w:rFonts w:ascii="Courier New" w:hAnsi="Courier New"/>
          <w:sz w:val="18"/>
        </w:rPr>
        <w:br/>
        <w:t xml:space="preserve">    [302, "TB", "Bandra-Mumbai", 60],</w:t>
      </w:r>
      <w:r>
        <w:rPr>
          <w:rFonts w:ascii="Courier New" w:hAnsi="Courier New"/>
          <w:sz w:val="18"/>
        </w:rPr>
        <w:br/>
        <w:t xml:space="preserve">    [303, "RF", "Andheri-Mumbai", 10]</w:t>
      </w:r>
      <w:r>
        <w:rPr>
          <w:rFonts w:ascii="Courier New" w:hAnsi="Courier New"/>
          <w:sz w:val="18"/>
        </w:rPr>
        <w:br/>
        <w:t>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DeliveryTime</w:t>
      </w:r>
      <w:r>
        <w:rPr>
          <w:rFonts w:ascii="Courier New" w:hAnsi="Courier New"/>
          <w:sz w:val="18"/>
        </w:rPr>
        <w:br/>
        <w:t>0 301      RF               Andheri-Mumbai   30</w:t>
      </w:r>
      <w:r>
        <w:rPr>
          <w:rFonts w:ascii="Courier New" w:hAnsi="Courier New"/>
          <w:sz w:val="18"/>
        </w:rPr>
        <w:br/>
        <w:t xml:space="preserve">1 302      TB     </w:t>
      </w:r>
      <w:r>
        <w:rPr>
          <w:rFonts w:ascii="Courier New" w:hAnsi="Courier New"/>
          <w:sz w:val="18"/>
        </w:rPr>
        <w:t xml:space="preserve">          Bandra-Mumbai    60</w:t>
      </w:r>
      <w:r>
        <w:rPr>
          <w:rFonts w:ascii="Courier New" w:hAnsi="Courier New"/>
          <w:sz w:val="18"/>
        </w:rPr>
        <w:br/>
        <w:t>2 303      RF               Andheri-Mumbai   10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Create a DataFrame with columns: ["OrderID", "RestaurantCode", "Area", "DeliveryTime"].</w:t>
      </w:r>
    </w:p>
    <w:p w:rsidR="00002B5F" w:rsidRDefault="00293BA8">
      <w:pPr>
        <w:spacing w:before="100"/>
      </w:pPr>
      <w:r>
        <w:rPr>
          <w:b/>
          <w:sz w:val="23"/>
        </w:rPr>
        <w:t>2. Create Restaurant Master DataFrame</w:t>
      </w:r>
    </w:p>
    <w:p w:rsidR="00002B5F" w:rsidRDefault="00293BA8">
      <w:r>
        <w:t>Creates a DataFrame from master</w:t>
      </w:r>
      <w:r>
        <w:t xml:space="preserve"> restaurant details.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create_restaurant_master_df(self, restaurant_master: list)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create_restaurant_master_df([</w:t>
      </w:r>
      <w:r>
        <w:rPr>
          <w:rFonts w:ascii="Courier New" w:hAnsi="Courier New"/>
          <w:sz w:val="18"/>
        </w:rPr>
        <w:br/>
        <w:t xml:space="preserve">    ["RF", "Royal Foods"],</w:t>
      </w:r>
      <w:r>
        <w:rPr>
          <w:rFonts w:ascii="Courier New" w:hAnsi="Courier New"/>
          <w:sz w:val="18"/>
        </w:rPr>
        <w:br/>
        <w:t xml:space="preserve">    ["TB", "Tasty Bites"]</w:t>
      </w:r>
      <w:r>
        <w:rPr>
          <w:rFonts w:ascii="Courier New" w:hAnsi="Courier New"/>
          <w:sz w:val="18"/>
        </w:rPr>
        <w:br/>
        <w:t>])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RestaurantCode  RestaurantName</w:t>
      </w:r>
      <w:r>
        <w:rPr>
          <w:rFonts w:ascii="Courier New" w:hAnsi="Courier New"/>
          <w:sz w:val="18"/>
        </w:rPr>
        <w:br/>
        <w:t xml:space="preserve">0 RF  </w:t>
      </w:r>
      <w:r>
        <w:rPr>
          <w:rFonts w:ascii="Courier New" w:hAnsi="Courier New"/>
          <w:sz w:val="18"/>
        </w:rPr>
        <w:t xml:space="preserve">            Royal Foods</w:t>
      </w:r>
      <w:r>
        <w:rPr>
          <w:rFonts w:ascii="Courier New" w:hAnsi="Courier New"/>
          <w:sz w:val="18"/>
        </w:rPr>
        <w:br/>
        <w:t>1 TB              Tasty Bites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Create a DataFrame with columns: ["RestaurantCode", "RestaurantName"].</w:t>
      </w:r>
    </w:p>
    <w:p w:rsidR="00002B5F" w:rsidRDefault="00293BA8">
      <w:pPr>
        <w:spacing w:before="100"/>
      </w:pPr>
      <w:r>
        <w:rPr>
          <w:b/>
          <w:sz w:val="23"/>
        </w:rPr>
        <w:t>3. Merge Restaurant Names into Delivery Log</w:t>
      </w:r>
    </w:p>
    <w:p w:rsidR="00002B5F" w:rsidRDefault="00293BA8">
      <w:r>
        <w:t xml:space="preserve">Returns a DataFrame by merging delivery log with restaurant </w:t>
      </w:r>
      <w:r>
        <w:t>master.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merge_restaurant_names(self, delivery_log_df: pd.DataFrame, restaurant_master_df: pd.DataFrame)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merge_restaurant_names(delivery_df, restaurant_df)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  Delive</w:t>
      </w:r>
      <w:r>
        <w:rPr>
          <w:rFonts w:ascii="Courier New" w:hAnsi="Courier New"/>
          <w:sz w:val="18"/>
        </w:rPr>
        <w:t>ryTime  RestaurantName</w:t>
      </w:r>
      <w:r>
        <w:rPr>
          <w:rFonts w:ascii="Courier New" w:hAnsi="Courier New"/>
          <w:sz w:val="18"/>
        </w:rPr>
        <w:br/>
        <w:t>0 301      RF               Andheri-Mumbai   30             Royal Foods</w:t>
      </w:r>
      <w:r>
        <w:rPr>
          <w:rFonts w:ascii="Courier New" w:hAnsi="Courier New"/>
          <w:sz w:val="18"/>
        </w:rPr>
        <w:br/>
        <w:t>1 302      TB               Bandra-Mumbai    60             Tasty Bites</w:t>
      </w:r>
      <w:r>
        <w:rPr>
          <w:rFonts w:ascii="Courier New" w:hAnsi="Courier New"/>
          <w:sz w:val="18"/>
        </w:rPr>
        <w:br/>
        <w:t>2 303      RF               Andheri-Mumbai   10             Royal Foods</w:t>
      </w:r>
    </w:p>
    <w:p w:rsidR="00002B5F" w:rsidRDefault="00293BA8">
      <w:r>
        <w:t>Implementation Fl</w:t>
      </w:r>
      <w:r>
        <w:t>ow:</w:t>
      </w:r>
    </w:p>
    <w:p w:rsidR="00002B5F" w:rsidRDefault="00293BA8">
      <w:pPr>
        <w:pStyle w:val="ListBullet"/>
        <w:spacing w:after="0"/>
      </w:pPr>
      <w:r>
        <w:t>Join both input dataframes.</w:t>
      </w:r>
    </w:p>
    <w:p w:rsidR="00002B5F" w:rsidRDefault="00293BA8">
      <w:pPr>
        <w:pStyle w:val="ListBullet"/>
        <w:spacing w:after="0"/>
      </w:pPr>
      <w:r>
        <w:t>Use left join.</w:t>
      </w:r>
    </w:p>
    <w:p w:rsidR="00002B5F" w:rsidRDefault="00293BA8">
      <w:pPr>
        <w:pStyle w:val="ListBullet"/>
        <w:spacing w:after="0"/>
      </w:pPr>
      <w:r>
        <w:t>Ensure all orders contain restaurant names.</w:t>
      </w:r>
    </w:p>
    <w:p w:rsidR="00002B5F" w:rsidRDefault="00293BA8">
      <w:pPr>
        <w:spacing w:before="100"/>
      </w:pPr>
      <w:r>
        <w:rPr>
          <w:b/>
          <w:sz w:val="23"/>
        </w:rPr>
        <w:t>4. Calculate Average Delivery Time per Restaurant</w:t>
      </w:r>
    </w:p>
    <w:p w:rsidR="00002B5F" w:rsidRDefault="00293BA8">
      <w:r>
        <w:t>Returns average delivery time per restaurant.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 xml:space="preserve">def average_delivery_by_restaurant(self, merged_df: pd.DataFrame) -&gt; </w:t>
      </w:r>
      <w:r>
        <w:rPr>
          <w:rFonts w:ascii="Courier New" w:hAnsi="Courier New"/>
          <w:sz w:val="18"/>
        </w:rPr>
        <w:t>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average_delivery_by_restaurant(merged_df)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RestaurantName  Average Delivery</w:t>
      </w:r>
      <w:r>
        <w:rPr>
          <w:rFonts w:ascii="Courier New" w:hAnsi="Courier New"/>
          <w:sz w:val="18"/>
        </w:rPr>
        <w:br/>
        <w:t>0 Royal Foods     20.0</w:t>
      </w:r>
      <w:r>
        <w:rPr>
          <w:rFonts w:ascii="Courier New" w:hAnsi="Courier New"/>
          <w:sz w:val="18"/>
        </w:rPr>
        <w:br/>
        <w:t>1 Tasty Bites     60.0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Group by "RestaurantName" and calculate mean of "DeliveryTime".</w:t>
      </w:r>
    </w:p>
    <w:p w:rsidR="00002B5F" w:rsidRDefault="00293BA8">
      <w:pPr>
        <w:pStyle w:val="ListBullet"/>
        <w:spacing w:after="0"/>
      </w:pPr>
      <w:r>
        <w:t xml:space="preserve">Use </w:t>
      </w:r>
      <w:r>
        <w:t>.reset_index() and rename the result column to "Average Delivery".</w:t>
      </w:r>
    </w:p>
    <w:p w:rsidR="00002B5F" w:rsidRDefault="00293BA8">
      <w:pPr>
        <w:spacing w:before="100"/>
      </w:pPr>
      <w:r>
        <w:rPr>
          <w:b/>
          <w:sz w:val="23"/>
        </w:rPr>
        <w:t>5. Filter Deliveries Above Threshold</w:t>
      </w:r>
    </w:p>
    <w:p w:rsidR="00002B5F" w:rsidRDefault="00293BA8">
      <w:r>
        <w:t>Returns all deliveries where delivery time exceeds a given threshold.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filter_slow_deliveries(self, delivery_log_df: pd.DataFrame, threshold: int) -&gt;</w:t>
      </w:r>
      <w:r>
        <w:rPr>
          <w:rFonts w:ascii="Courier New" w:hAnsi="Courier New"/>
          <w:sz w:val="18"/>
        </w:rPr>
        <w:t xml:space="preserve">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filter_slow_deliveries(delivery_log_df, 40)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OrderID  RestaurantCode  Area           DeliveryTime</w:t>
      </w:r>
      <w:r>
        <w:rPr>
          <w:rFonts w:ascii="Courier New" w:hAnsi="Courier New"/>
          <w:sz w:val="18"/>
        </w:rPr>
        <w:br/>
        <w:t>1 302      TB               Bandra-Mumbai  60</w:t>
      </w:r>
    </w:p>
    <w:p w:rsidR="00002B5F" w:rsidRDefault="00293BA8">
      <w:pPr>
        <w:spacing w:before="100"/>
      </w:pPr>
      <w:r>
        <w:rPr>
          <w:b/>
          <w:sz w:val="23"/>
        </w:rPr>
        <w:t>6. Identify Slowest Delivery Area</w:t>
      </w:r>
    </w:p>
    <w:p w:rsidR="00002B5F" w:rsidRDefault="00293BA8">
      <w:r>
        <w:t xml:space="preserve">Returns a single-row DataFrame </w:t>
      </w:r>
      <w:r>
        <w:t>with the area having the highest average delivery time.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def slowest_delivery_area(self, delivery_log_df: pd.DataFrame) -&gt; pd.DataFrame:</w:t>
      </w:r>
    </w:p>
    <w:p w:rsidR="00002B5F" w:rsidRDefault="00293BA8">
      <w:r>
        <w:t>Example Input: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slowest_delivery_area(delivery_log_df)</w:t>
      </w:r>
    </w:p>
    <w:p w:rsidR="00002B5F" w:rsidRDefault="00293BA8">
      <w:r>
        <w:t>Expected Output:</w:t>
      </w:r>
    </w:p>
    <w:p w:rsidR="00002B5F" w:rsidRDefault="00293BA8">
      <w:pPr>
        <w:spacing w:after="20"/>
        <w:ind w:left="288"/>
      </w:pPr>
      <w:r>
        <w:rPr>
          <w:rFonts w:ascii="Courier New" w:hAnsi="Courier New"/>
          <w:sz w:val="18"/>
        </w:rPr>
        <w:t>Area            Average Delivery</w:t>
      </w:r>
      <w:r>
        <w:rPr>
          <w:rFonts w:ascii="Courier New" w:hAnsi="Courier New"/>
          <w:sz w:val="18"/>
        </w:rPr>
        <w:br/>
        <w:t xml:space="preserve">0 Bandra-Mumbai </w:t>
      </w:r>
      <w:r>
        <w:rPr>
          <w:rFonts w:ascii="Courier New" w:hAnsi="Courier New"/>
          <w:sz w:val="18"/>
        </w:rPr>
        <w:t xml:space="preserve"> 60.0</w:t>
      </w:r>
    </w:p>
    <w:p w:rsidR="00002B5F" w:rsidRDefault="00293BA8">
      <w:r>
        <w:t>Implementation Flow:</w:t>
      </w:r>
    </w:p>
    <w:p w:rsidR="00002B5F" w:rsidRDefault="00293BA8">
      <w:pPr>
        <w:pStyle w:val="ListBullet"/>
        <w:spacing w:after="0"/>
      </w:pPr>
      <w:r>
        <w:t>Group by "Area" and compute average delivery time (ref function 4 pattern).</w:t>
      </w:r>
    </w:p>
    <w:p w:rsidR="00002B5F" w:rsidRDefault="00293BA8">
      <w:pPr>
        <w:pStyle w:val="ListBullet"/>
        <w:spacing w:after="0"/>
      </w:pPr>
      <w:r>
        <w:t>Get the highest value from the average delivery column.</w:t>
      </w:r>
    </w:p>
    <w:p w:rsidR="00002B5F" w:rsidRDefault="00293BA8">
      <w:pPr>
        <w:pStyle w:val="ListBullet"/>
        <w:spacing w:after="0"/>
      </w:pPr>
      <w:r>
        <w:t>Get a new df for condition average delivery == max_delay_value.</w:t>
      </w:r>
    </w:p>
    <w:p w:rsidR="00002B5F" w:rsidRDefault="00293BA8">
      <w:pPr>
        <w:pStyle w:val="ListBullet"/>
        <w:spacing w:after="0"/>
      </w:pPr>
      <w:r>
        <w:t xml:space="preserve">Sort descending and use .head(1) </w:t>
      </w:r>
      <w:r>
        <w:t>to return the slowest area.</w:t>
      </w:r>
    </w:p>
    <w:p w:rsidR="00002B5F" w:rsidRDefault="00293BA8">
      <w:pPr>
        <w:pStyle w:val="ListBullet"/>
        <w:spacing w:after="0"/>
      </w:pPr>
      <w:r>
        <w:t>Use reset_index(drop=True) in sort.</w:t>
      </w:r>
    </w:p>
    <w:p w:rsidR="00002B5F" w:rsidRDefault="00293BA8">
      <w:r>
        <w:br w:type="page"/>
      </w:r>
    </w:p>
    <w:p w:rsidR="00002B5F" w:rsidRDefault="00293BA8">
      <w:pPr>
        <w:pStyle w:val="Heading1"/>
      </w:pPr>
      <w:r>
        <w:t>Question 5 – Fastest Score per Game</w:t>
      </w:r>
    </w:p>
    <w:p w:rsidR="00002B5F" w:rsidRDefault="00293BA8">
      <w:pPr>
        <w:spacing w:before="80" w:after="40"/>
      </w:pPr>
      <w:r>
        <w:rPr>
          <w:b/>
          <w:sz w:val="22"/>
        </w:rPr>
        <w:t>Problem Statement</w:t>
      </w:r>
    </w:p>
    <w:p w:rsidR="00002B5F" w:rsidRDefault="00293BA8">
      <w:r>
        <w:t>An online gaming platform maintains match performance data for multiple games. Each game has multiple players participating, and each pl</w:t>
      </w:r>
      <w:r>
        <w:t>ayer's score is stored in the Scores table.</w:t>
      </w:r>
    </w:p>
    <w:p w:rsidR="00002B5F" w:rsidRDefault="00293BA8">
      <w:r>
        <w:t>You are asked to generate a report that, for every recorded score, shows:</w:t>
      </w:r>
    </w:p>
    <w:p w:rsidR="00002B5F" w:rsidRDefault="00293BA8">
      <w:pPr>
        <w:pStyle w:val="ListBullet"/>
        <w:spacing w:after="0"/>
      </w:pPr>
      <w:r>
        <w:t>The game name</w:t>
      </w:r>
    </w:p>
    <w:p w:rsidR="00002B5F" w:rsidRDefault="00293BA8">
      <w:pPr>
        <w:pStyle w:val="ListBullet"/>
        <w:spacing w:after="0"/>
      </w:pPr>
      <w:r>
        <w:t>The player name</w:t>
      </w:r>
    </w:p>
    <w:p w:rsidR="00002B5F" w:rsidRDefault="00293BA8">
      <w:pPr>
        <w:pStyle w:val="ListBullet"/>
        <w:spacing w:after="0"/>
      </w:pPr>
      <w:r>
        <w:t>The score</w:t>
      </w:r>
    </w:p>
    <w:p w:rsidR="00002B5F" w:rsidRDefault="00293BA8">
      <w:pPr>
        <w:pStyle w:val="ListBullet"/>
        <w:spacing w:after="0"/>
      </w:pPr>
      <w:r>
        <w:t>The rank of that performance within the game, based on score (highest = rank 1)</w:t>
      </w:r>
    </w:p>
    <w:p w:rsidR="00002B5F" w:rsidRDefault="00293BA8">
      <w:r>
        <w:t>Only include resul</w:t>
      </w:r>
      <w:r>
        <w:t>ts where status = 'Recorded'.</w:t>
      </w:r>
    </w:p>
    <w:p w:rsidR="00002B5F" w:rsidRDefault="00293BA8">
      <w:r>
        <w:t>Use ROW_NUMBER (not RANK), so that even if two players have the same score in the same game, they still get different ranks.</w:t>
      </w:r>
    </w:p>
    <w:p w:rsidR="00002B5F" w:rsidRDefault="00293BA8">
      <w:r>
        <w:t xml:space="preserve">TIP: Apply ROW_NUMBER(), ordered by score DESC and player_name to break ties, to assign unique and </w:t>
      </w:r>
      <w:r>
        <w:t>consistent rank.</w:t>
      </w:r>
    </w:p>
    <w:p w:rsidR="00002B5F" w:rsidRDefault="00293BA8">
      <w:pPr>
        <w:spacing w:before="80" w:after="40"/>
      </w:pPr>
      <w:r>
        <w:rPr>
          <w:b/>
          <w:sz w:val="22"/>
        </w:rPr>
        <w:t>Required Output Columns</w:t>
      </w:r>
    </w:p>
    <w:p w:rsidR="00002B5F" w:rsidRDefault="00293BA8">
      <w:pPr>
        <w:pStyle w:val="ListBullet"/>
        <w:spacing w:after="0"/>
      </w:pPr>
      <w:r>
        <w:t>game_name</w:t>
      </w:r>
    </w:p>
    <w:p w:rsidR="00002B5F" w:rsidRDefault="00293BA8">
      <w:pPr>
        <w:pStyle w:val="ListBullet"/>
        <w:spacing w:after="0"/>
      </w:pPr>
      <w:r>
        <w:t>player_name</w:t>
      </w:r>
    </w:p>
    <w:p w:rsidR="00002B5F" w:rsidRDefault="00293BA8">
      <w:pPr>
        <w:pStyle w:val="ListBullet"/>
        <w:spacing w:after="0"/>
      </w:pPr>
      <w:r>
        <w:t>score</w:t>
      </w:r>
    </w:p>
    <w:p w:rsidR="00002B5F" w:rsidRDefault="00293BA8">
      <w:pPr>
        <w:pStyle w:val="ListBullet"/>
        <w:spacing w:after="0"/>
      </w:pPr>
      <w:r>
        <w:t>rank_in_game</w:t>
      </w:r>
    </w:p>
    <w:p w:rsidR="00002B5F" w:rsidRDefault="00293BA8">
      <w:pPr>
        <w:spacing w:before="80" w:after="40"/>
      </w:pPr>
      <w:r>
        <w:rPr>
          <w:b/>
          <w:sz w:val="22"/>
        </w:rPr>
        <w:t>Schema Details</w:t>
      </w:r>
    </w:p>
    <w:p w:rsidR="00002B5F" w:rsidRDefault="00293BA8">
      <w:r>
        <w:rPr>
          <w:b/>
        </w:rPr>
        <w:t>1. Games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02B5F">
        <w:trPr>
          <w:jc w:val="center"/>
        </w:trPr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Column Name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Data Type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Description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game_id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INT (PK)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Unique game ID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game_name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VARCHAR(100)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Game name</w:t>
            </w:r>
          </w:p>
        </w:tc>
      </w:tr>
    </w:tbl>
    <w:p w:rsidR="00002B5F" w:rsidRDefault="00002B5F"/>
    <w:p w:rsidR="00002B5F" w:rsidRDefault="00293BA8">
      <w:r>
        <w:rPr>
          <w:b/>
        </w:rPr>
        <w:t>2. Players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02B5F">
        <w:trPr>
          <w:jc w:val="center"/>
        </w:trPr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Column Name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Data Type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Description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player_id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INT (PK)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Unique player ID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player_name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VARCHAR(100)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Player full name</w:t>
            </w:r>
          </w:p>
        </w:tc>
      </w:tr>
    </w:tbl>
    <w:p w:rsidR="00002B5F" w:rsidRDefault="00002B5F"/>
    <w:p w:rsidR="00002B5F" w:rsidRDefault="00293BA8">
      <w:r>
        <w:rPr>
          <w:b/>
        </w:rPr>
        <w:t>3. Scores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02B5F">
        <w:trPr>
          <w:jc w:val="center"/>
        </w:trPr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Column Name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Data Type</w:t>
            </w:r>
          </w:p>
        </w:tc>
        <w:tc>
          <w:tcPr>
            <w:tcW w:w="3456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Description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score_id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INT (PK)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Unique score ID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game_id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INT (FK) → Games(game_id)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Game in which player participated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player_id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 xml:space="preserve">INT (FK) → </w:t>
            </w:r>
            <w:r>
              <w:rPr>
                <w:sz w:val="17"/>
              </w:rPr>
              <w:t>Players(player_id)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Player who played the game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score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DECIMAL(5,2)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Score achieved</w:t>
            </w:r>
          </w:p>
        </w:tc>
      </w:tr>
      <w:tr w:rsidR="00002B5F">
        <w:trPr>
          <w:jc w:val="center"/>
        </w:trPr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status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ENUM('Recorded','Disqualified','AFK')</w:t>
            </w:r>
          </w:p>
        </w:tc>
        <w:tc>
          <w:tcPr>
            <w:tcW w:w="3456" w:type="dxa"/>
            <w:vAlign w:val="center"/>
          </w:tcPr>
          <w:p w:rsidR="00002B5F" w:rsidRDefault="00293BA8">
            <w:r>
              <w:rPr>
                <w:sz w:val="17"/>
              </w:rPr>
              <w:t>Score status</w:t>
            </w:r>
          </w:p>
        </w:tc>
      </w:tr>
    </w:tbl>
    <w:p w:rsidR="00002B5F" w:rsidRDefault="00002B5F"/>
    <w:p w:rsidR="00002B5F" w:rsidRDefault="00293BA8">
      <w:pPr>
        <w:spacing w:before="80" w:after="40"/>
      </w:pPr>
      <w:r>
        <w:rPr>
          <w:b/>
          <w:sz w:val="22"/>
        </w:rPr>
        <w:t>Sample Data</w:t>
      </w:r>
    </w:p>
    <w:p w:rsidR="00002B5F" w:rsidRDefault="00293BA8">
      <w:r>
        <w:rPr>
          <w:b/>
        </w:rPr>
        <w:t>Games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02B5F">
        <w:trPr>
          <w:jc w:val="center"/>
        </w:trPr>
        <w:tc>
          <w:tcPr>
            <w:tcW w:w="518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game_id</w:t>
            </w:r>
          </w:p>
        </w:tc>
        <w:tc>
          <w:tcPr>
            <w:tcW w:w="518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game_name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Chess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Carrom</w:t>
            </w:r>
          </w:p>
        </w:tc>
      </w:tr>
    </w:tbl>
    <w:p w:rsidR="00002B5F" w:rsidRDefault="00002B5F"/>
    <w:p w:rsidR="00002B5F" w:rsidRDefault="00293BA8">
      <w:r>
        <w:rPr>
          <w:b/>
        </w:rPr>
        <w:t>Players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02B5F">
        <w:trPr>
          <w:jc w:val="center"/>
        </w:trPr>
        <w:tc>
          <w:tcPr>
            <w:tcW w:w="518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player_id</w:t>
            </w:r>
          </w:p>
        </w:tc>
        <w:tc>
          <w:tcPr>
            <w:tcW w:w="518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player_name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Aarav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Bhavna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Chirag</w:t>
            </w:r>
          </w:p>
        </w:tc>
      </w:tr>
      <w:tr w:rsidR="00002B5F">
        <w:trPr>
          <w:jc w:val="center"/>
        </w:trPr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5184" w:type="dxa"/>
            <w:vAlign w:val="center"/>
          </w:tcPr>
          <w:p w:rsidR="00002B5F" w:rsidRDefault="00293BA8">
            <w:r>
              <w:rPr>
                <w:sz w:val="17"/>
              </w:rPr>
              <w:t>Diya</w:t>
            </w:r>
          </w:p>
        </w:tc>
      </w:tr>
    </w:tbl>
    <w:p w:rsidR="00002B5F" w:rsidRDefault="00002B5F"/>
    <w:p w:rsidR="00002B5F" w:rsidRDefault="00293BA8">
      <w:r>
        <w:rPr>
          <w:b/>
        </w:rPr>
        <w:t>Scores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02B5F">
        <w:trPr>
          <w:jc w:val="center"/>
        </w:trPr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score_id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game_id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player_id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score</w:t>
            </w:r>
          </w:p>
        </w:tc>
        <w:tc>
          <w:tcPr>
            <w:tcW w:w="2074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status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81.2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90.5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81.2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204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75.5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Disqualified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92.5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206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88.0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207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88.0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Recorded</w:t>
            </w:r>
          </w:p>
        </w:tc>
      </w:tr>
      <w:tr w:rsidR="00002B5F">
        <w:trPr>
          <w:jc w:val="center"/>
        </w:trPr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208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4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70.1</w:t>
            </w:r>
          </w:p>
        </w:tc>
        <w:tc>
          <w:tcPr>
            <w:tcW w:w="2074" w:type="dxa"/>
            <w:vAlign w:val="center"/>
          </w:tcPr>
          <w:p w:rsidR="00002B5F" w:rsidRDefault="00293BA8">
            <w:r>
              <w:rPr>
                <w:sz w:val="17"/>
              </w:rPr>
              <w:t>AFK</w:t>
            </w:r>
          </w:p>
        </w:tc>
      </w:tr>
    </w:tbl>
    <w:p w:rsidR="00002B5F" w:rsidRDefault="00002B5F"/>
    <w:p w:rsidR="00002B5F" w:rsidRDefault="00293BA8">
      <w:pPr>
        <w:spacing w:before="80" w:after="40"/>
      </w:pPr>
      <w:r>
        <w:rPr>
          <w:b/>
          <w:sz w:val="22"/>
        </w:rPr>
        <w:t>Expected Output</w:t>
      </w:r>
    </w:p>
    <w:p w:rsidR="00002B5F" w:rsidRDefault="00293BA8">
      <w:r>
        <w:rPr>
          <w:b/>
        </w:rPr>
        <w:t>Expected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02B5F">
        <w:trPr>
          <w:jc w:val="center"/>
        </w:trPr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game_name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player_name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score</w:t>
            </w:r>
          </w:p>
        </w:tc>
        <w:tc>
          <w:tcPr>
            <w:tcW w:w="2592" w:type="dxa"/>
            <w:shd w:val="clear" w:color="auto" w:fill="FFF2CC"/>
            <w:vAlign w:val="center"/>
          </w:tcPr>
          <w:p w:rsidR="00002B5F" w:rsidRDefault="00293BA8">
            <w:r>
              <w:rPr>
                <w:b/>
                <w:sz w:val="17"/>
              </w:rPr>
              <w:t>rank_in_game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Chess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Bhavna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90.5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Chess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Aarav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81.2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Chess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Chirag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81.2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Carrom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Aarav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92.5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1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Carrom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Bhavna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88.0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2</w:t>
            </w:r>
          </w:p>
        </w:tc>
      </w:tr>
      <w:tr w:rsidR="00002B5F">
        <w:trPr>
          <w:jc w:val="center"/>
        </w:trPr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Carrom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Chirag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88.0</w:t>
            </w:r>
          </w:p>
        </w:tc>
        <w:tc>
          <w:tcPr>
            <w:tcW w:w="2592" w:type="dxa"/>
            <w:vAlign w:val="center"/>
          </w:tcPr>
          <w:p w:rsidR="00002B5F" w:rsidRDefault="00293BA8">
            <w:r>
              <w:rPr>
                <w:sz w:val="17"/>
              </w:rPr>
              <w:t>3</w:t>
            </w:r>
          </w:p>
        </w:tc>
      </w:tr>
    </w:tbl>
    <w:p w:rsidR="00002B5F" w:rsidRDefault="00002B5F" w:rsidP="00293BA8"/>
    <w:sectPr w:rsidR="00002B5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B5F"/>
    <w:rsid w:val="00034616"/>
    <w:rsid w:val="0006063C"/>
    <w:rsid w:val="0015074B"/>
    <w:rsid w:val="00293BA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56E849-7594-49F0-B1A8-A55F4103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2026-09-15T04:16:00Z</dcterms:modified>
  <cp:category/>
</cp:coreProperties>
</file>